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66C" w:rsidRDefault="00DC11C9">
      <w:pPr>
        <w:spacing w:before="480" w:after="240"/>
        <w:jc w:val="center"/>
      </w:pPr>
      <w:r>
        <w:rPr>
          <w:rFonts w:ascii="Segoe UI" w:hAnsi="Segoe UI"/>
          <w:b/>
          <w:color w:val="1F497D"/>
          <w:sz w:val="48"/>
        </w:rPr>
        <w:t>NH</w:t>
      </w:r>
      <w:r>
        <w:rPr>
          <w:rFonts w:ascii="Segoe UI" w:hAnsi="Segoe UI"/>
          <w:b/>
          <w:color w:val="1F497D"/>
          <w:sz w:val="48"/>
        </w:rPr>
        <w:t>Ậ</w:t>
      </w:r>
      <w:r>
        <w:rPr>
          <w:rFonts w:ascii="Segoe UI" w:hAnsi="Segoe UI"/>
          <w:b/>
          <w:color w:val="1F497D"/>
          <w:sz w:val="48"/>
        </w:rPr>
        <w:t>T KÝ BÀI T</w:t>
      </w:r>
      <w:r>
        <w:rPr>
          <w:rFonts w:ascii="Segoe UI" w:hAnsi="Segoe UI"/>
          <w:b/>
          <w:color w:val="1F497D"/>
          <w:sz w:val="48"/>
        </w:rPr>
        <w:t>Ậ</w:t>
      </w:r>
      <w:r>
        <w:rPr>
          <w:rFonts w:ascii="Segoe UI" w:hAnsi="Segoe UI"/>
          <w:b/>
          <w:color w:val="1F497D"/>
          <w:sz w:val="48"/>
        </w:rPr>
        <w:t>P JAVA CORE - LTJAVA</w:t>
      </w:r>
    </w:p>
    <w:p w:rsidR="003C266C" w:rsidRDefault="00DC11C9">
      <w:pPr>
        <w:spacing w:after="480"/>
        <w:jc w:val="center"/>
      </w:pPr>
      <w:r>
        <w:rPr>
          <w:rFonts w:ascii="Segoe UI" w:hAnsi="Segoe UI"/>
          <w:i/>
          <w:color w:val="7F7F7F"/>
        </w:rPr>
        <w:t>Tài li</w:t>
      </w:r>
      <w:r>
        <w:rPr>
          <w:rFonts w:ascii="Segoe UI" w:hAnsi="Segoe UI"/>
          <w:i/>
          <w:color w:val="7F7F7F"/>
        </w:rPr>
        <w:t>ệ</w:t>
      </w:r>
      <w:r>
        <w:rPr>
          <w:rFonts w:ascii="Segoe UI" w:hAnsi="Segoe UI"/>
          <w:i/>
          <w:color w:val="7F7F7F"/>
        </w:rPr>
        <w:t>u t</w:t>
      </w:r>
      <w:r>
        <w:rPr>
          <w:rFonts w:ascii="Segoe UI" w:hAnsi="Segoe UI"/>
          <w:i/>
          <w:color w:val="7F7F7F"/>
        </w:rPr>
        <w:t>ổ</w:t>
      </w:r>
      <w:r>
        <w:rPr>
          <w:rFonts w:ascii="Segoe UI" w:hAnsi="Segoe UI"/>
          <w:i/>
          <w:color w:val="7F7F7F"/>
        </w:rPr>
        <w:t>ng h</w:t>
      </w:r>
      <w:r>
        <w:rPr>
          <w:rFonts w:ascii="Segoe UI" w:hAnsi="Segoe UI"/>
          <w:i/>
          <w:color w:val="7F7F7F"/>
        </w:rPr>
        <w:t>ợ</w:t>
      </w:r>
      <w:r>
        <w:rPr>
          <w:rFonts w:ascii="Segoe UI" w:hAnsi="Segoe UI"/>
          <w:i/>
          <w:color w:val="7F7F7F"/>
        </w:rPr>
        <w:t>p các bài t</w:t>
      </w:r>
      <w:r>
        <w:rPr>
          <w:rFonts w:ascii="Segoe UI" w:hAnsi="Segoe UI"/>
          <w:i/>
          <w:color w:val="7F7F7F"/>
        </w:rPr>
        <w:t>ậ</w:t>
      </w:r>
      <w:r>
        <w:rPr>
          <w:rFonts w:ascii="Segoe UI" w:hAnsi="Segoe UI"/>
          <w:i/>
          <w:color w:val="7F7F7F"/>
        </w:rPr>
        <w:t>p Java t</w:t>
      </w:r>
      <w:r>
        <w:rPr>
          <w:rFonts w:ascii="Segoe UI" w:hAnsi="Segoe UI"/>
          <w:i/>
          <w:color w:val="7F7F7F"/>
        </w:rPr>
        <w:t>ừ</w:t>
      </w:r>
      <w:r>
        <w:rPr>
          <w:rFonts w:ascii="Segoe UI" w:hAnsi="Segoe UI"/>
          <w:i/>
          <w:color w:val="7F7F7F"/>
        </w:rPr>
        <w:t xml:space="preserve"> d</w:t>
      </w:r>
      <w:r>
        <w:rPr>
          <w:rFonts w:ascii="Segoe UI" w:hAnsi="Segoe UI"/>
          <w:i/>
          <w:color w:val="7F7F7F"/>
        </w:rPr>
        <w:t>ự</w:t>
      </w:r>
      <w:r>
        <w:rPr>
          <w:rFonts w:ascii="Segoe UI" w:hAnsi="Segoe UI"/>
          <w:i/>
          <w:color w:val="7F7F7F"/>
        </w:rPr>
        <w:t xml:space="preserve"> án LTJaVa-main (Không bao g</w:t>
      </w:r>
      <w:r>
        <w:rPr>
          <w:rFonts w:ascii="Segoe UI" w:hAnsi="Segoe UI"/>
          <w:i/>
          <w:color w:val="7F7F7F"/>
        </w:rPr>
        <w:t>ồ</w:t>
      </w:r>
      <w:r>
        <w:rPr>
          <w:rFonts w:ascii="Segoe UI" w:hAnsi="Segoe UI"/>
          <w:i/>
          <w:color w:val="7F7F7F"/>
        </w:rPr>
        <w:t>m SQL)</w:t>
      </w:r>
    </w:p>
    <w:p w:rsidR="003C266C" w:rsidRDefault="00DC11C9">
      <w:pPr>
        <w:pStyle w:val="Heading1"/>
        <w:spacing w:before="240" w:after="120"/>
      </w:pPr>
      <w:bookmarkStart w:id="0" w:name="_Toc234167945"/>
      <w:r>
        <w:rPr>
          <w:rFonts w:ascii="Segoe UI" w:hAnsi="Segoe UI"/>
          <w:color w:val="1F497D"/>
          <w:sz w:val="36"/>
        </w:rPr>
        <w:t>M</w:t>
      </w:r>
      <w:r>
        <w:rPr>
          <w:rFonts w:ascii="Segoe UI" w:hAnsi="Segoe UI"/>
          <w:color w:val="1F497D"/>
          <w:sz w:val="36"/>
        </w:rPr>
        <w:t>Ụ</w:t>
      </w:r>
      <w:r>
        <w:rPr>
          <w:rFonts w:ascii="Segoe UI" w:hAnsi="Segoe UI"/>
          <w:color w:val="1F497D"/>
          <w:sz w:val="36"/>
        </w:rPr>
        <w:t>C L</w:t>
      </w:r>
      <w:r>
        <w:rPr>
          <w:rFonts w:ascii="Segoe UI" w:hAnsi="Segoe UI"/>
          <w:color w:val="1F497D"/>
          <w:sz w:val="36"/>
        </w:rPr>
        <w:t>Ụ</w:t>
      </w:r>
      <w:r>
        <w:rPr>
          <w:rFonts w:ascii="Segoe UI" w:hAnsi="Segoe UI"/>
          <w:color w:val="1F497D"/>
          <w:sz w:val="36"/>
        </w:rPr>
        <w:t>C BÀI T</w:t>
      </w:r>
      <w:r>
        <w:rPr>
          <w:rFonts w:ascii="Segoe UI" w:hAnsi="Segoe UI"/>
          <w:color w:val="1F497D"/>
          <w:sz w:val="36"/>
        </w:rPr>
        <w:t>Ậ</w:t>
      </w:r>
      <w:r>
        <w:rPr>
          <w:rFonts w:ascii="Segoe UI" w:hAnsi="Segoe UI"/>
          <w:color w:val="1F497D"/>
          <w:sz w:val="36"/>
        </w:rPr>
        <w:t>P</w:t>
      </w:r>
      <w:bookmarkEnd w:id="0"/>
    </w:p>
    <w:bookmarkStart w:id="1" w:name="_GoBack"/>
    <w:bookmarkEnd w:id="1"/>
    <w:p w:rsidR="007C6DF0" w:rsidRDefault="00DC11C9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167945" w:history="1">
        <w:r w:rsidR="007C6DF0" w:rsidRPr="00E37244">
          <w:rPr>
            <w:rStyle w:val="Hyperlink"/>
            <w:rFonts w:ascii="Segoe UI" w:hAnsi="Segoe UI"/>
            <w:noProof/>
          </w:rPr>
          <w:t>MỤC LỤC BÀI TẬP</w:t>
        </w:r>
        <w:r w:rsidR="007C6DF0">
          <w:rPr>
            <w:noProof/>
            <w:webHidden/>
          </w:rPr>
          <w:tab/>
        </w:r>
        <w:r w:rsidR="007C6DF0">
          <w:rPr>
            <w:noProof/>
            <w:webHidden/>
          </w:rPr>
          <w:fldChar w:fldCharType="begin"/>
        </w:r>
        <w:r w:rsidR="007C6DF0">
          <w:rPr>
            <w:noProof/>
            <w:webHidden/>
          </w:rPr>
          <w:instrText xml:space="preserve"> PAGEREF _Toc234167945 \h </w:instrText>
        </w:r>
        <w:r w:rsidR="007C6DF0">
          <w:rPr>
            <w:noProof/>
            <w:webHidden/>
          </w:rPr>
        </w:r>
        <w:r w:rsidR="007C6DF0">
          <w:rPr>
            <w:noProof/>
            <w:webHidden/>
          </w:rPr>
          <w:fldChar w:fldCharType="separate"/>
        </w:r>
        <w:r w:rsidR="007C6DF0">
          <w:rPr>
            <w:noProof/>
            <w:webHidden/>
          </w:rPr>
          <w:t>1</w:t>
        </w:r>
        <w:r w:rsidR="007C6DF0">
          <w:rPr>
            <w:noProof/>
            <w:webHidden/>
          </w:rPr>
          <w:fldChar w:fldCharType="end"/>
        </w:r>
      </w:hyperlink>
    </w:p>
    <w:p w:rsidR="007C6DF0" w:rsidRDefault="007C6DF0">
      <w:pPr>
        <w:pStyle w:val="TOC1"/>
        <w:tabs>
          <w:tab w:val="right" w:leader="dot" w:pos="9350"/>
        </w:tabs>
        <w:rPr>
          <w:noProof/>
        </w:rPr>
      </w:pPr>
      <w:hyperlink w:anchor="_Toc234167946" w:history="1">
        <w:r w:rsidRPr="00E37244">
          <w:rPr>
            <w:rStyle w:val="Hyperlink"/>
            <w:rFonts w:ascii="Segoe UI" w:hAnsi="Segoe UI"/>
            <w:noProof/>
          </w:rPr>
          <w:t>1. Chương Trình Hello World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2"/>
        <w:tabs>
          <w:tab w:val="right" w:leader="dot" w:pos="9350"/>
        </w:tabs>
        <w:rPr>
          <w:noProof/>
        </w:rPr>
      </w:pPr>
      <w:hyperlink w:anchor="_Toc234167947" w:history="1">
        <w:r w:rsidRPr="00E37244">
          <w:rPr>
            <w:rStyle w:val="Hyperlink"/>
            <w:rFonts w:ascii="Segoe UI" w:hAnsi="Segoe UI"/>
            <w:noProof/>
          </w:rPr>
          <w:t>File: HelloWorld.java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1"/>
        <w:tabs>
          <w:tab w:val="right" w:leader="dot" w:pos="9350"/>
        </w:tabs>
        <w:rPr>
          <w:noProof/>
        </w:rPr>
      </w:pPr>
      <w:hyperlink w:anchor="_Toc234167948" w:history="1">
        <w:r w:rsidRPr="00E37244">
          <w:rPr>
            <w:rStyle w:val="Hyperlink"/>
            <w:rFonts w:ascii="Segoe UI" w:hAnsi="Segoe UI"/>
            <w:noProof/>
          </w:rPr>
          <w:t>2. Tính Toán Chu Vi &amp; Diện Tích Hình Tròn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2"/>
        <w:tabs>
          <w:tab w:val="right" w:leader="dot" w:pos="9350"/>
        </w:tabs>
        <w:rPr>
          <w:noProof/>
        </w:rPr>
      </w:pPr>
      <w:hyperlink w:anchor="_Toc234167949" w:history="1">
        <w:r w:rsidRPr="00E37244">
          <w:rPr>
            <w:rStyle w:val="Hyperlink"/>
            <w:rFonts w:ascii="Segoe UI" w:hAnsi="Segoe UI"/>
            <w:noProof/>
          </w:rPr>
          <w:t>File: KiemTraHinhTron.java  [TRỌNG TÂM ÔN TẬP]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1"/>
        <w:tabs>
          <w:tab w:val="right" w:leader="dot" w:pos="9350"/>
        </w:tabs>
        <w:rPr>
          <w:noProof/>
        </w:rPr>
      </w:pPr>
      <w:hyperlink w:anchor="_Toc234167950" w:history="1">
        <w:r w:rsidRPr="00E37244">
          <w:rPr>
            <w:rStyle w:val="Hyperlink"/>
            <w:rFonts w:ascii="Segoe UI" w:hAnsi="Segoe UI"/>
            <w:noProof/>
          </w:rPr>
          <w:t>3. Cấu Trúc Rẽ Nhánh If-Else &amp; Máy Tính Đơn Giản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2"/>
        <w:tabs>
          <w:tab w:val="right" w:leader="dot" w:pos="9350"/>
        </w:tabs>
        <w:rPr>
          <w:noProof/>
        </w:rPr>
      </w:pPr>
      <w:hyperlink w:anchor="_Toc234167951" w:history="1">
        <w:r w:rsidRPr="00E37244">
          <w:rPr>
            <w:rStyle w:val="Hyperlink"/>
            <w:rFonts w:ascii="Segoe UI" w:hAnsi="Segoe UI"/>
            <w:noProof/>
          </w:rPr>
          <w:t>File: MayTinhTay.java  [TRỌNG TÂM ÔN TẬP]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1"/>
        <w:tabs>
          <w:tab w:val="right" w:leader="dot" w:pos="9350"/>
        </w:tabs>
        <w:rPr>
          <w:noProof/>
        </w:rPr>
      </w:pPr>
      <w:hyperlink w:anchor="_Toc234167952" w:history="1">
        <w:r w:rsidRPr="00E37244">
          <w:rPr>
            <w:rStyle w:val="Hyperlink"/>
            <w:rFonts w:ascii="Segoe UI" w:hAnsi="Segoe UI"/>
            <w:noProof/>
          </w:rPr>
          <w:t>4. Vòng Lặp For &amp; Bảng Cửu Chương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2"/>
        <w:tabs>
          <w:tab w:val="right" w:leader="dot" w:pos="9350"/>
        </w:tabs>
        <w:rPr>
          <w:noProof/>
        </w:rPr>
      </w:pPr>
      <w:hyperlink w:anchor="_Toc234167953" w:history="1">
        <w:r w:rsidRPr="00E37244">
          <w:rPr>
            <w:rStyle w:val="Hyperlink"/>
            <w:rFonts w:ascii="Segoe UI" w:hAnsi="Segoe UI"/>
            <w:noProof/>
          </w:rPr>
          <w:t>File: BangCuuChuong.java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1"/>
        <w:tabs>
          <w:tab w:val="right" w:leader="dot" w:pos="9350"/>
        </w:tabs>
        <w:rPr>
          <w:noProof/>
        </w:rPr>
      </w:pPr>
      <w:hyperlink w:anchor="_Toc234167954" w:history="1">
        <w:r w:rsidRPr="00E37244">
          <w:rPr>
            <w:rStyle w:val="Hyperlink"/>
            <w:rFonts w:ascii="Segoe UI" w:hAnsi="Segoe UI"/>
            <w:noProof/>
          </w:rPr>
          <w:t>5. Xử Lý Mảng &amp; Thuật Toán Sắp Xếp Nổi Bọt (Bubble Sort)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2"/>
        <w:tabs>
          <w:tab w:val="right" w:leader="dot" w:pos="9350"/>
        </w:tabs>
        <w:rPr>
          <w:noProof/>
        </w:rPr>
      </w:pPr>
      <w:hyperlink w:anchor="_Toc234167955" w:history="1">
        <w:r w:rsidRPr="00E37244">
          <w:rPr>
            <w:rStyle w:val="Hyperlink"/>
            <w:rFonts w:ascii="Segoe UI" w:hAnsi="Segoe UI"/>
            <w:noProof/>
          </w:rPr>
          <w:t>File: SapXepNoiBot.java  [TRỌNG TÂM ÔN TẬP]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1"/>
        <w:tabs>
          <w:tab w:val="right" w:leader="dot" w:pos="9350"/>
        </w:tabs>
        <w:rPr>
          <w:noProof/>
        </w:rPr>
      </w:pPr>
      <w:hyperlink w:anchor="_Toc234167956" w:history="1">
        <w:r w:rsidRPr="00E37244">
          <w:rPr>
            <w:rStyle w:val="Hyperlink"/>
            <w:rFonts w:ascii="Segoe UI" w:hAnsi="Segoe UI"/>
            <w:noProof/>
          </w:rPr>
          <w:t>6. Mảng Động ArrayList &amp; Quản Lý Danh Sách Sinh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2"/>
        <w:tabs>
          <w:tab w:val="right" w:leader="dot" w:pos="9350"/>
        </w:tabs>
        <w:rPr>
          <w:noProof/>
        </w:rPr>
      </w:pPr>
      <w:hyperlink w:anchor="_Toc234167957" w:history="1">
        <w:r w:rsidRPr="00E37244">
          <w:rPr>
            <w:rStyle w:val="Hyperlink"/>
            <w:rFonts w:ascii="Segoe UI" w:hAnsi="Segoe UI"/>
            <w:noProof/>
          </w:rPr>
          <w:t>File: KiemTraArrayList.java  [TRỌNG TÂM ÔN TẬP]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1"/>
        <w:tabs>
          <w:tab w:val="right" w:leader="dot" w:pos="9350"/>
        </w:tabs>
        <w:rPr>
          <w:noProof/>
        </w:rPr>
      </w:pPr>
      <w:hyperlink w:anchor="_Toc234167958" w:history="1">
        <w:r w:rsidRPr="00E37244">
          <w:rPr>
            <w:rStyle w:val="Hyperlink"/>
            <w:rFonts w:ascii="Segoe UI" w:hAnsi="Segoe UI"/>
            <w:noProof/>
          </w:rPr>
          <w:t>7. Xây Dựng Mô Hình Lớp Nhân Sự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2"/>
        <w:tabs>
          <w:tab w:val="right" w:leader="dot" w:pos="9350"/>
        </w:tabs>
        <w:rPr>
          <w:noProof/>
        </w:rPr>
      </w:pPr>
      <w:hyperlink w:anchor="_Toc234167959" w:history="1">
        <w:r w:rsidRPr="00E37244">
          <w:rPr>
            <w:rStyle w:val="Hyperlink"/>
            <w:rFonts w:ascii="Segoe UI" w:hAnsi="Segoe UI"/>
            <w:noProof/>
          </w:rPr>
          <w:t>File: ChuongTrinhMoHinhLop.java  [TRỌNG TÂM ÔN TẬP]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1"/>
        <w:tabs>
          <w:tab w:val="right" w:leader="dot" w:pos="9350"/>
        </w:tabs>
        <w:rPr>
          <w:noProof/>
        </w:rPr>
      </w:pPr>
      <w:hyperlink w:anchor="_Toc234167960" w:history="1">
        <w:r w:rsidRPr="00E37244">
          <w:rPr>
            <w:rStyle w:val="Hyperlink"/>
            <w:rFonts w:ascii="Segoe UI" w:hAnsi="Segoe UI"/>
            <w:noProof/>
          </w:rPr>
          <w:t>8. Xử Lý Ngoại Lệ (Exception Handling)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C6DF0" w:rsidRDefault="007C6DF0">
      <w:pPr>
        <w:pStyle w:val="TOC2"/>
        <w:tabs>
          <w:tab w:val="right" w:leader="dot" w:pos="9350"/>
        </w:tabs>
        <w:rPr>
          <w:noProof/>
        </w:rPr>
      </w:pPr>
      <w:hyperlink w:anchor="_Toc234167961" w:history="1">
        <w:r w:rsidRPr="00E37244">
          <w:rPr>
            <w:rStyle w:val="Hyperlink"/>
            <w:rFonts w:ascii="Segoe UI" w:hAnsi="Segoe UI"/>
            <w:noProof/>
          </w:rPr>
          <w:t>File: TestException.java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_Toc234167961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C266C" w:rsidRDefault="00DC11C9">
      <w:pPr>
        <w:spacing w:before="120" w:after="240"/>
      </w:pPr>
      <w:r>
        <w:fldChar w:fldCharType="end"/>
      </w:r>
    </w:p>
    <w:p w:rsidR="003C266C" w:rsidRDefault="00DC11C9">
      <w:r>
        <w:br w:type="page"/>
      </w:r>
    </w:p>
    <w:p w:rsidR="003C266C" w:rsidRDefault="00DC11C9">
      <w:pPr>
        <w:pStyle w:val="Heading1"/>
        <w:spacing w:after="160"/>
      </w:pPr>
      <w:bookmarkStart w:id="2" w:name="_Toc234167946"/>
      <w:r>
        <w:rPr>
          <w:rFonts w:ascii="Segoe UI" w:hAnsi="Segoe UI"/>
          <w:color w:val="1F497D"/>
          <w:sz w:val="36"/>
        </w:rPr>
        <w:lastRenderedPageBreak/>
        <w:t>1. Chương Trình Hello World</w:t>
      </w:r>
      <w:bookmarkEnd w:id="2"/>
    </w:p>
    <w:p w:rsidR="003C266C" w:rsidRDefault="00DC11C9">
      <w:pPr>
        <w:spacing w:before="40" w:after="240"/>
      </w:pPr>
      <w:r>
        <w:rPr>
          <w:rFonts w:ascii="Segoe UI" w:hAnsi="Segoe UI"/>
          <w:i/>
          <w:color w:val="555555"/>
          <w:sz w:val="20"/>
        </w:rPr>
        <w:t xml:space="preserve">Bài </w:t>
      </w:r>
      <w:r>
        <w:rPr>
          <w:rFonts w:ascii="Segoe UI" w:hAnsi="Segoe UI"/>
          <w:i/>
          <w:color w:val="555555"/>
          <w:sz w:val="20"/>
        </w:rPr>
        <w:t>t</w:t>
      </w:r>
      <w:r>
        <w:rPr>
          <w:rFonts w:ascii="Segoe UI" w:hAnsi="Segoe UI"/>
          <w:i/>
          <w:color w:val="555555"/>
          <w:sz w:val="20"/>
        </w:rPr>
        <w:t>ậ</w:t>
      </w:r>
      <w:r>
        <w:rPr>
          <w:rFonts w:ascii="Segoe UI" w:hAnsi="Segoe UI"/>
          <w:i/>
          <w:color w:val="555555"/>
          <w:sz w:val="20"/>
        </w:rPr>
        <w:t>p l</w:t>
      </w:r>
      <w:r>
        <w:rPr>
          <w:rFonts w:ascii="Segoe UI" w:hAnsi="Segoe UI"/>
          <w:i/>
          <w:color w:val="555555"/>
          <w:sz w:val="20"/>
        </w:rPr>
        <w:t>ậ</w:t>
      </w:r>
      <w:r>
        <w:rPr>
          <w:rFonts w:ascii="Segoe UI" w:hAnsi="Segoe UI"/>
          <w:i/>
          <w:color w:val="555555"/>
          <w:sz w:val="20"/>
        </w:rPr>
        <w:t>p trình Java cơ b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 đ</w:t>
      </w:r>
      <w:r>
        <w:rPr>
          <w:rFonts w:ascii="Segoe UI" w:hAnsi="Segoe UI"/>
          <w:i/>
          <w:color w:val="555555"/>
          <w:sz w:val="20"/>
        </w:rPr>
        <w:t>ể</w:t>
      </w:r>
      <w:r>
        <w:rPr>
          <w:rFonts w:ascii="Segoe UI" w:hAnsi="Segoe UI"/>
          <w:i/>
          <w:color w:val="555555"/>
          <w:sz w:val="20"/>
        </w:rPr>
        <w:t xml:space="preserve"> ki</w:t>
      </w:r>
      <w:r>
        <w:rPr>
          <w:rFonts w:ascii="Segoe UI" w:hAnsi="Segoe UI"/>
          <w:i/>
          <w:color w:val="555555"/>
          <w:sz w:val="20"/>
        </w:rPr>
        <w:t>ể</w:t>
      </w:r>
      <w:r>
        <w:rPr>
          <w:rFonts w:ascii="Segoe UI" w:hAnsi="Segoe UI"/>
          <w:i/>
          <w:color w:val="555555"/>
          <w:sz w:val="20"/>
        </w:rPr>
        <w:t>m tra môi trư</w:t>
      </w:r>
      <w:r>
        <w:rPr>
          <w:rFonts w:ascii="Segoe UI" w:hAnsi="Segoe UI"/>
          <w:i/>
          <w:color w:val="555555"/>
          <w:sz w:val="20"/>
        </w:rPr>
        <w:t>ờ</w:t>
      </w:r>
      <w:r>
        <w:rPr>
          <w:rFonts w:ascii="Segoe UI" w:hAnsi="Segoe UI"/>
          <w:i/>
          <w:color w:val="555555"/>
          <w:sz w:val="20"/>
        </w:rPr>
        <w:t>ng ch</w:t>
      </w:r>
      <w:r>
        <w:rPr>
          <w:rFonts w:ascii="Segoe UI" w:hAnsi="Segoe UI"/>
          <w:i/>
          <w:color w:val="555555"/>
          <w:sz w:val="20"/>
        </w:rPr>
        <w:t>ạ</w:t>
      </w:r>
      <w:r>
        <w:rPr>
          <w:rFonts w:ascii="Segoe UI" w:hAnsi="Segoe UI"/>
          <w:i/>
          <w:color w:val="555555"/>
          <w:sz w:val="20"/>
        </w:rPr>
        <w:t>y và in các câu chào ra màn hình Console.</w:t>
      </w:r>
    </w:p>
    <w:p w:rsidR="003C266C" w:rsidRDefault="00DC11C9">
      <w:pPr>
        <w:pStyle w:val="Heading2"/>
        <w:spacing w:before="280" w:after="120"/>
      </w:pPr>
      <w:bookmarkStart w:id="3" w:name="_Toc234167947"/>
      <w:r>
        <w:rPr>
          <w:rFonts w:ascii="Segoe UI" w:hAnsi="Segoe UI"/>
          <w:color w:val="595959"/>
        </w:rPr>
        <w:t>File: HelloWorld.java</w:t>
      </w:r>
      <w:bookmarkEnd w:id="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266C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>// File HelloWorld.java not found</w:t>
            </w:r>
          </w:p>
        </w:tc>
      </w:tr>
    </w:tbl>
    <w:p w:rsidR="003C266C" w:rsidRDefault="00DC11C9">
      <w:pPr>
        <w:pStyle w:val="Heading1"/>
        <w:spacing w:after="160"/>
      </w:pPr>
      <w:bookmarkStart w:id="4" w:name="_Toc234167948"/>
      <w:r>
        <w:rPr>
          <w:rFonts w:ascii="Segoe UI" w:hAnsi="Segoe UI"/>
          <w:color w:val="1F497D"/>
          <w:sz w:val="36"/>
        </w:rPr>
        <w:t>2. Tính Toán Chu Vi &amp; Di</w:t>
      </w:r>
      <w:r>
        <w:rPr>
          <w:rFonts w:ascii="Segoe UI" w:hAnsi="Segoe UI"/>
          <w:color w:val="1F497D"/>
          <w:sz w:val="36"/>
        </w:rPr>
        <w:t>ệ</w:t>
      </w:r>
      <w:r>
        <w:rPr>
          <w:rFonts w:ascii="Segoe UI" w:hAnsi="Segoe UI"/>
          <w:color w:val="1F497D"/>
          <w:sz w:val="36"/>
        </w:rPr>
        <w:t>n Tích Hình Tròn</w:t>
      </w:r>
      <w:bookmarkEnd w:id="4"/>
    </w:p>
    <w:p w:rsidR="003C266C" w:rsidRDefault="00DC11C9">
      <w:pPr>
        <w:spacing w:before="40" w:after="240"/>
      </w:pPr>
      <w:r>
        <w:rPr>
          <w:rFonts w:ascii="Segoe UI" w:hAnsi="Segoe UI"/>
          <w:i/>
          <w:color w:val="555555"/>
          <w:sz w:val="20"/>
        </w:rPr>
        <w:t>Nh</w:t>
      </w:r>
      <w:r>
        <w:rPr>
          <w:rFonts w:ascii="Segoe UI" w:hAnsi="Segoe UI"/>
          <w:i/>
          <w:color w:val="555555"/>
          <w:sz w:val="20"/>
        </w:rPr>
        <w:t>ậ</w:t>
      </w:r>
      <w:r>
        <w:rPr>
          <w:rFonts w:ascii="Segoe UI" w:hAnsi="Segoe UI"/>
          <w:i/>
          <w:color w:val="555555"/>
          <w:sz w:val="20"/>
        </w:rPr>
        <w:t>n bán kính t</w:t>
      </w:r>
      <w:r>
        <w:rPr>
          <w:rFonts w:ascii="Segoe UI" w:hAnsi="Segoe UI"/>
          <w:i/>
          <w:color w:val="555555"/>
          <w:sz w:val="20"/>
        </w:rPr>
        <w:t>ừ</w:t>
      </w:r>
      <w:r>
        <w:rPr>
          <w:rFonts w:ascii="Segoe UI" w:hAnsi="Segoe UI"/>
          <w:i/>
          <w:color w:val="555555"/>
          <w:sz w:val="20"/>
        </w:rPr>
        <w:t xml:space="preserve"> bàn phím qua Scanner và th</w:t>
      </w:r>
      <w:r>
        <w:rPr>
          <w:rFonts w:ascii="Segoe UI" w:hAnsi="Segoe UI"/>
          <w:i/>
          <w:color w:val="555555"/>
          <w:sz w:val="20"/>
        </w:rPr>
        <w:t>ự</w:t>
      </w:r>
      <w:r>
        <w:rPr>
          <w:rFonts w:ascii="Segoe UI" w:hAnsi="Segoe UI"/>
          <w:i/>
          <w:color w:val="555555"/>
          <w:sz w:val="20"/>
        </w:rPr>
        <w:t>c hi</w:t>
      </w:r>
      <w:r>
        <w:rPr>
          <w:rFonts w:ascii="Segoe UI" w:hAnsi="Segoe UI"/>
          <w:i/>
          <w:color w:val="555555"/>
          <w:sz w:val="20"/>
        </w:rPr>
        <w:t>ệ</w:t>
      </w:r>
      <w:r>
        <w:rPr>
          <w:rFonts w:ascii="Segoe UI" w:hAnsi="Segoe UI"/>
          <w:i/>
          <w:color w:val="555555"/>
          <w:sz w:val="20"/>
        </w:rPr>
        <w:t>n tính toán ch</w:t>
      </w:r>
      <w:r>
        <w:rPr>
          <w:rFonts w:ascii="Segoe UI" w:hAnsi="Segoe UI"/>
          <w:i/>
          <w:color w:val="555555"/>
          <w:sz w:val="20"/>
        </w:rPr>
        <w:t>u vi, di</w:t>
      </w:r>
      <w:r>
        <w:rPr>
          <w:rFonts w:ascii="Segoe UI" w:hAnsi="Segoe UI"/>
          <w:i/>
          <w:color w:val="555555"/>
          <w:sz w:val="20"/>
        </w:rPr>
        <w:t>ệ</w:t>
      </w:r>
      <w:r>
        <w:rPr>
          <w:rFonts w:ascii="Segoe UI" w:hAnsi="Segoe UI"/>
          <w:i/>
          <w:color w:val="555555"/>
          <w:sz w:val="20"/>
        </w:rPr>
        <w:t>n tích hình tròn s</w:t>
      </w:r>
      <w:r>
        <w:rPr>
          <w:rFonts w:ascii="Segoe UI" w:hAnsi="Segoe UI"/>
          <w:i/>
          <w:color w:val="555555"/>
          <w:sz w:val="20"/>
        </w:rPr>
        <w:t>ử</w:t>
      </w:r>
      <w:r>
        <w:rPr>
          <w:rFonts w:ascii="Segoe UI" w:hAnsi="Segoe UI"/>
          <w:i/>
          <w:color w:val="555555"/>
          <w:sz w:val="20"/>
        </w:rPr>
        <w:t xml:space="preserve"> d</w:t>
      </w:r>
      <w:r>
        <w:rPr>
          <w:rFonts w:ascii="Segoe UI" w:hAnsi="Segoe UI"/>
          <w:i/>
          <w:color w:val="555555"/>
          <w:sz w:val="20"/>
        </w:rPr>
        <w:t>ụ</w:t>
      </w:r>
      <w:r>
        <w:rPr>
          <w:rFonts w:ascii="Segoe UI" w:hAnsi="Segoe UI"/>
          <w:i/>
          <w:color w:val="555555"/>
          <w:sz w:val="20"/>
        </w:rPr>
        <w:t>ng h</w:t>
      </w:r>
      <w:r>
        <w:rPr>
          <w:rFonts w:ascii="Segoe UI" w:hAnsi="Segoe UI"/>
          <w:i/>
          <w:color w:val="555555"/>
          <w:sz w:val="20"/>
        </w:rPr>
        <w:t>ằ</w:t>
      </w:r>
      <w:r>
        <w:rPr>
          <w:rFonts w:ascii="Segoe UI" w:hAnsi="Segoe UI"/>
          <w:i/>
          <w:color w:val="555555"/>
          <w:sz w:val="20"/>
        </w:rPr>
        <w:t>ng s</w:t>
      </w:r>
      <w:r>
        <w:rPr>
          <w:rFonts w:ascii="Segoe UI" w:hAnsi="Segoe UI"/>
          <w:i/>
          <w:color w:val="555555"/>
          <w:sz w:val="20"/>
        </w:rPr>
        <w:t>ố</w:t>
      </w:r>
      <w:r>
        <w:rPr>
          <w:rFonts w:ascii="Segoe UI" w:hAnsi="Segoe UI"/>
          <w:i/>
          <w:color w:val="555555"/>
          <w:sz w:val="20"/>
        </w:rPr>
        <w:t xml:space="preserve"> Math.PI.</w:t>
      </w:r>
    </w:p>
    <w:p w:rsidR="003C266C" w:rsidRDefault="00DC11C9">
      <w:pPr>
        <w:pStyle w:val="Heading2"/>
        <w:spacing w:before="280" w:after="120"/>
      </w:pPr>
      <w:bookmarkStart w:id="5" w:name="_Toc234167949"/>
      <w:r>
        <w:rPr>
          <w:rFonts w:ascii="Segoe UI" w:hAnsi="Segoe UI"/>
          <w:color w:val="000000"/>
        </w:rPr>
        <w:t>File: KiemTraHinhTron.java  [TR</w:t>
      </w:r>
      <w:r>
        <w:rPr>
          <w:rFonts w:ascii="Segoe UI" w:hAnsi="Segoe UI"/>
          <w:color w:val="000000"/>
        </w:rPr>
        <w:t>Ọ</w:t>
      </w:r>
      <w:r>
        <w:rPr>
          <w:rFonts w:ascii="Segoe UI" w:hAnsi="Segoe UI"/>
          <w:color w:val="000000"/>
        </w:rPr>
        <w:t>NG TÂM ÔN T</w:t>
      </w:r>
      <w:r>
        <w:rPr>
          <w:rFonts w:ascii="Segoe UI" w:hAnsi="Segoe UI"/>
          <w:color w:val="000000"/>
        </w:rPr>
        <w:t>Ậ</w:t>
      </w:r>
      <w:r>
        <w:rPr>
          <w:rFonts w:ascii="Segoe UI" w:hAnsi="Segoe UI"/>
          <w:color w:val="000000"/>
        </w:rPr>
        <w:t>P]</w:t>
      </w:r>
      <w:bookmarkEnd w:id="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266C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36" w:space="0" w:color="000000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>// File KiemTraHinhTron.java not found</w:t>
            </w:r>
          </w:p>
        </w:tc>
      </w:tr>
    </w:tbl>
    <w:p w:rsidR="003C266C" w:rsidRDefault="00DC11C9">
      <w:pPr>
        <w:pStyle w:val="Heading1"/>
        <w:spacing w:after="160"/>
      </w:pPr>
      <w:bookmarkStart w:id="6" w:name="_Toc234167950"/>
      <w:r>
        <w:rPr>
          <w:rFonts w:ascii="Segoe UI" w:hAnsi="Segoe UI"/>
          <w:color w:val="1F497D"/>
          <w:sz w:val="36"/>
        </w:rPr>
        <w:t>3. C</w:t>
      </w:r>
      <w:r>
        <w:rPr>
          <w:rFonts w:ascii="Segoe UI" w:hAnsi="Segoe UI"/>
          <w:color w:val="1F497D"/>
          <w:sz w:val="36"/>
        </w:rPr>
        <w:t>ấ</w:t>
      </w:r>
      <w:r>
        <w:rPr>
          <w:rFonts w:ascii="Segoe UI" w:hAnsi="Segoe UI"/>
          <w:color w:val="1F497D"/>
          <w:sz w:val="36"/>
        </w:rPr>
        <w:t>u Trúc R</w:t>
      </w:r>
      <w:r>
        <w:rPr>
          <w:rFonts w:ascii="Segoe UI" w:hAnsi="Segoe UI"/>
          <w:color w:val="1F497D"/>
          <w:sz w:val="36"/>
        </w:rPr>
        <w:t>ẽ</w:t>
      </w:r>
      <w:r>
        <w:rPr>
          <w:rFonts w:ascii="Segoe UI" w:hAnsi="Segoe UI"/>
          <w:color w:val="1F497D"/>
          <w:sz w:val="36"/>
        </w:rPr>
        <w:t xml:space="preserve"> Nhánh If-Else &amp; Máy Tính Đơn Gi</w:t>
      </w:r>
      <w:r>
        <w:rPr>
          <w:rFonts w:ascii="Segoe UI" w:hAnsi="Segoe UI"/>
          <w:color w:val="1F497D"/>
          <w:sz w:val="36"/>
        </w:rPr>
        <w:t>ả</w:t>
      </w:r>
      <w:r>
        <w:rPr>
          <w:rFonts w:ascii="Segoe UI" w:hAnsi="Segoe UI"/>
          <w:color w:val="1F497D"/>
          <w:sz w:val="36"/>
        </w:rPr>
        <w:t>n</w:t>
      </w:r>
      <w:bookmarkEnd w:id="6"/>
    </w:p>
    <w:p w:rsidR="003C266C" w:rsidRDefault="00DC11C9">
      <w:pPr>
        <w:spacing w:before="40" w:after="240"/>
      </w:pPr>
      <w:r>
        <w:rPr>
          <w:rFonts w:ascii="Segoe UI" w:hAnsi="Segoe UI"/>
          <w:i/>
          <w:color w:val="555555"/>
          <w:sz w:val="20"/>
        </w:rPr>
        <w:t>L</w:t>
      </w:r>
      <w:r>
        <w:rPr>
          <w:rFonts w:ascii="Segoe UI" w:hAnsi="Segoe UI"/>
          <w:i/>
          <w:color w:val="555555"/>
          <w:sz w:val="20"/>
        </w:rPr>
        <w:t>ậ</w:t>
      </w:r>
      <w:r>
        <w:rPr>
          <w:rFonts w:ascii="Segoe UI" w:hAnsi="Segoe UI"/>
          <w:i/>
          <w:color w:val="555555"/>
          <w:sz w:val="20"/>
        </w:rPr>
        <w:t>p trình máy tính b</w:t>
      </w:r>
      <w:r>
        <w:rPr>
          <w:rFonts w:ascii="Segoe UI" w:hAnsi="Segoe UI"/>
          <w:i/>
          <w:color w:val="555555"/>
          <w:sz w:val="20"/>
        </w:rPr>
        <w:t>ỏ</w:t>
      </w:r>
      <w:r>
        <w:rPr>
          <w:rFonts w:ascii="Segoe UI" w:hAnsi="Segoe UI"/>
          <w:i/>
          <w:color w:val="555555"/>
          <w:sz w:val="20"/>
        </w:rPr>
        <w:t xml:space="preserve"> túi cơ b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 h</w:t>
      </w:r>
      <w:r>
        <w:rPr>
          <w:rFonts w:ascii="Segoe UI" w:hAnsi="Segoe UI"/>
          <w:i/>
          <w:color w:val="555555"/>
          <w:sz w:val="20"/>
        </w:rPr>
        <w:t>ỗ</w:t>
      </w:r>
      <w:r>
        <w:rPr>
          <w:rFonts w:ascii="Segoe UI" w:hAnsi="Segoe UI"/>
          <w:i/>
          <w:color w:val="555555"/>
          <w:sz w:val="20"/>
        </w:rPr>
        <w:t xml:space="preserve"> tr</w:t>
      </w:r>
      <w:r>
        <w:rPr>
          <w:rFonts w:ascii="Segoe UI" w:hAnsi="Segoe UI"/>
          <w:i/>
          <w:color w:val="555555"/>
          <w:sz w:val="20"/>
        </w:rPr>
        <w:t>ợ</w:t>
      </w:r>
      <w:r>
        <w:rPr>
          <w:rFonts w:ascii="Segoe UI" w:hAnsi="Segoe UI"/>
          <w:i/>
          <w:color w:val="555555"/>
          <w:sz w:val="20"/>
        </w:rPr>
        <w:t xml:space="preserve"> các phép toán c</w:t>
      </w:r>
      <w:r>
        <w:rPr>
          <w:rFonts w:ascii="Segoe UI" w:hAnsi="Segoe UI"/>
          <w:i/>
          <w:color w:val="555555"/>
          <w:sz w:val="20"/>
        </w:rPr>
        <w:t>ộ</w:t>
      </w:r>
      <w:r>
        <w:rPr>
          <w:rFonts w:ascii="Segoe UI" w:hAnsi="Segoe UI"/>
          <w:i/>
          <w:color w:val="555555"/>
          <w:sz w:val="20"/>
        </w:rPr>
        <w:t>ng, tr</w:t>
      </w:r>
      <w:r>
        <w:rPr>
          <w:rFonts w:ascii="Segoe UI" w:hAnsi="Segoe UI"/>
          <w:i/>
          <w:color w:val="555555"/>
          <w:sz w:val="20"/>
        </w:rPr>
        <w:t>ừ</w:t>
      </w:r>
      <w:r>
        <w:rPr>
          <w:rFonts w:ascii="Segoe UI" w:hAnsi="Segoe UI"/>
          <w:i/>
          <w:color w:val="555555"/>
          <w:sz w:val="20"/>
        </w:rPr>
        <w:t xml:space="preserve">, </w:t>
      </w:r>
      <w:r>
        <w:rPr>
          <w:rFonts w:ascii="Segoe UI" w:hAnsi="Segoe UI"/>
          <w:i/>
          <w:color w:val="555555"/>
          <w:sz w:val="20"/>
        </w:rPr>
        <w:t>nhân, chia v</w:t>
      </w:r>
      <w:r>
        <w:rPr>
          <w:rFonts w:ascii="Segoe UI" w:hAnsi="Segoe UI"/>
          <w:i/>
          <w:color w:val="555555"/>
          <w:sz w:val="20"/>
        </w:rPr>
        <w:t>ớ</w:t>
      </w:r>
      <w:r>
        <w:rPr>
          <w:rFonts w:ascii="Segoe UI" w:hAnsi="Segoe UI"/>
          <w:i/>
          <w:color w:val="555555"/>
          <w:sz w:val="20"/>
        </w:rPr>
        <w:t>i đ</w:t>
      </w:r>
      <w:r>
        <w:rPr>
          <w:rFonts w:ascii="Segoe UI" w:hAnsi="Segoe UI"/>
          <w:i/>
          <w:color w:val="555555"/>
          <w:sz w:val="20"/>
        </w:rPr>
        <w:t>ầ</w:t>
      </w:r>
      <w:r>
        <w:rPr>
          <w:rFonts w:ascii="Segoe UI" w:hAnsi="Segoe UI"/>
          <w:i/>
          <w:color w:val="555555"/>
          <w:sz w:val="20"/>
        </w:rPr>
        <w:t>u vào t</w:t>
      </w:r>
      <w:r>
        <w:rPr>
          <w:rFonts w:ascii="Segoe UI" w:hAnsi="Segoe UI"/>
          <w:i/>
          <w:color w:val="555555"/>
          <w:sz w:val="20"/>
        </w:rPr>
        <w:t>ừ</w:t>
      </w:r>
      <w:r>
        <w:rPr>
          <w:rFonts w:ascii="Segoe UI" w:hAnsi="Segoe UI"/>
          <w:i/>
          <w:color w:val="555555"/>
          <w:sz w:val="20"/>
        </w:rPr>
        <w:t xml:space="preserve"> ngư</w:t>
      </w:r>
      <w:r>
        <w:rPr>
          <w:rFonts w:ascii="Segoe UI" w:hAnsi="Segoe UI"/>
          <w:i/>
          <w:color w:val="555555"/>
          <w:sz w:val="20"/>
        </w:rPr>
        <w:t>ờ</w:t>
      </w:r>
      <w:r>
        <w:rPr>
          <w:rFonts w:ascii="Segoe UI" w:hAnsi="Segoe UI"/>
          <w:i/>
          <w:color w:val="555555"/>
          <w:sz w:val="20"/>
        </w:rPr>
        <w:t>i dùng.</w:t>
      </w:r>
    </w:p>
    <w:p w:rsidR="003C266C" w:rsidRDefault="00DC11C9">
      <w:pPr>
        <w:pStyle w:val="Heading2"/>
        <w:spacing w:before="280" w:after="120"/>
      </w:pPr>
      <w:bookmarkStart w:id="7" w:name="_Toc234167951"/>
      <w:r>
        <w:rPr>
          <w:rFonts w:ascii="Segoe UI" w:hAnsi="Segoe UI"/>
          <w:color w:val="000000"/>
        </w:rPr>
        <w:t>File: MayTinhTay.java  [TR</w:t>
      </w:r>
      <w:r>
        <w:rPr>
          <w:rFonts w:ascii="Segoe UI" w:hAnsi="Segoe UI"/>
          <w:color w:val="000000"/>
        </w:rPr>
        <w:t>Ọ</w:t>
      </w:r>
      <w:r>
        <w:rPr>
          <w:rFonts w:ascii="Segoe UI" w:hAnsi="Segoe UI"/>
          <w:color w:val="000000"/>
        </w:rPr>
        <w:t>NG TÂM ÔN T</w:t>
      </w:r>
      <w:r>
        <w:rPr>
          <w:rFonts w:ascii="Segoe UI" w:hAnsi="Segoe UI"/>
          <w:color w:val="000000"/>
        </w:rPr>
        <w:t>Ậ</w:t>
      </w:r>
      <w:r>
        <w:rPr>
          <w:rFonts w:ascii="Segoe UI" w:hAnsi="Segoe UI"/>
          <w:color w:val="000000"/>
        </w:rPr>
        <w:t>P]</w:t>
      </w:r>
      <w:bookmarkEnd w:id="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266C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36" w:space="0" w:color="000000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>// File MayTinhTay.java not found</w:t>
            </w:r>
          </w:p>
        </w:tc>
      </w:tr>
    </w:tbl>
    <w:p w:rsidR="003C266C" w:rsidRDefault="00DC11C9">
      <w:pPr>
        <w:pStyle w:val="Heading1"/>
        <w:spacing w:after="160"/>
      </w:pPr>
      <w:bookmarkStart w:id="8" w:name="_Toc234167952"/>
      <w:r>
        <w:rPr>
          <w:rFonts w:ascii="Segoe UI" w:hAnsi="Segoe UI"/>
          <w:color w:val="1F497D"/>
          <w:sz w:val="36"/>
        </w:rPr>
        <w:t>4. Vòng L</w:t>
      </w:r>
      <w:r>
        <w:rPr>
          <w:rFonts w:ascii="Segoe UI" w:hAnsi="Segoe UI"/>
          <w:color w:val="1F497D"/>
          <w:sz w:val="36"/>
        </w:rPr>
        <w:t>ặ</w:t>
      </w:r>
      <w:r>
        <w:rPr>
          <w:rFonts w:ascii="Segoe UI" w:hAnsi="Segoe UI"/>
          <w:color w:val="1F497D"/>
          <w:sz w:val="36"/>
        </w:rPr>
        <w:t>p For &amp; B</w:t>
      </w:r>
      <w:r>
        <w:rPr>
          <w:rFonts w:ascii="Segoe UI" w:hAnsi="Segoe UI"/>
          <w:color w:val="1F497D"/>
          <w:sz w:val="36"/>
        </w:rPr>
        <w:t>ả</w:t>
      </w:r>
      <w:r>
        <w:rPr>
          <w:rFonts w:ascii="Segoe UI" w:hAnsi="Segoe UI"/>
          <w:color w:val="1F497D"/>
          <w:sz w:val="36"/>
        </w:rPr>
        <w:t>ng C</w:t>
      </w:r>
      <w:r>
        <w:rPr>
          <w:rFonts w:ascii="Segoe UI" w:hAnsi="Segoe UI"/>
          <w:color w:val="1F497D"/>
          <w:sz w:val="36"/>
        </w:rPr>
        <w:t>ử</w:t>
      </w:r>
      <w:r>
        <w:rPr>
          <w:rFonts w:ascii="Segoe UI" w:hAnsi="Segoe UI"/>
          <w:color w:val="1F497D"/>
          <w:sz w:val="36"/>
        </w:rPr>
        <w:t>u Chương</w:t>
      </w:r>
      <w:bookmarkEnd w:id="8"/>
    </w:p>
    <w:p w:rsidR="003C266C" w:rsidRDefault="00DC11C9">
      <w:pPr>
        <w:spacing w:before="40" w:after="240"/>
      </w:pPr>
      <w:r>
        <w:rPr>
          <w:rFonts w:ascii="Segoe UI" w:hAnsi="Segoe UI"/>
          <w:i/>
          <w:color w:val="555555"/>
          <w:sz w:val="20"/>
        </w:rPr>
        <w:t>Xu</w:t>
      </w:r>
      <w:r>
        <w:rPr>
          <w:rFonts w:ascii="Segoe UI" w:hAnsi="Segoe UI"/>
          <w:i/>
          <w:color w:val="555555"/>
          <w:sz w:val="20"/>
        </w:rPr>
        <w:t>ấ</w:t>
      </w:r>
      <w:r>
        <w:rPr>
          <w:rFonts w:ascii="Segoe UI" w:hAnsi="Segoe UI"/>
          <w:i/>
          <w:color w:val="555555"/>
          <w:sz w:val="20"/>
        </w:rPr>
        <w:t>t b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ng c</w:t>
      </w:r>
      <w:r>
        <w:rPr>
          <w:rFonts w:ascii="Segoe UI" w:hAnsi="Segoe UI"/>
          <w:i/>
          <w:color w:val="555555"/>
          <w:sz w:val="20"/>
        </w:rPr>
        <w:t>ử</w:t>
      </w:r>
      <w:r>
        <w:rPr>
          <w:rFonts w:ascii="Segoe UI" w:hAnsi="Segoe UI"/>
          <w:i/>
          <w:color w:val="555555"/>
          <w:sz w:val="20"/>
        </w:rPr>
        <w:t>u chương ra màn hình Console s</w:t>
      </w:r>
      <w:r>
        <w:rPr>
          <w:rFonts w:ascii="Segoe UI" w:hAnsi="Segoe UI"/>
          <w:i/>
          <w:color w:val="555555"/>
          <w:sz w:val="20"/>
        </w:rPr>
        <w:t>ử</w:t>
      </w:r>
      <w:r>
        <w:rPr>
          <w:rFonts w:ascii="Segoe UI" w:hAnsi="Segoe UI"/>
          <w:i/>
          <w:color w:val="555555"/>
          <w:sz w:val="20"/>
        </w:rPr>
        <w:t xml:space="preserve"> d</w:t>
      </w:r>
      <w:r>
        <w:rPr>
          <w:rFonts w:ascii="Segoe UI" w:hAnsi="Segoe UI"/>
          <w:i/>
          <w:color w:val="555555"/>
          <w:sz w:val="20"/>
        </w:rPr>
        <w:t>ụ</w:t>
      </w:r>
      <w:r>
        <w:rPr>
          <w:rFonts w:ascii="Segoe UI" w:hAnsi="Segoe UI"/>
          <w:i/>
          <w:color w:val="555555"/>
          <w:sz w:val="20"/>
        </w:rPr>
        <w:t>ng vòng l</w:t>
      </w:r>
      <w:r>
        <w:rPr>
          <w:rFonts w:ascii="Segoe UI" w:hAnsi="Segoe UI"/>
          <w:i/>
          <w:color w:val="555555"/>
          <w:sz w:val="20"/>
        </w:rPr>
        <w:t>ặ</w:t>
      </w:r>
      <w:r>
        <w:rPr>
          <w:rFonts w:ascii="Segoe UI" w:hAnsi="Segoe UI"/>
          <w:i/>
          <w:color w:val="555555"/>
          <w:sz w:val="20"/>
        </w:rPr>
        <w:t>p l</w:t>
      </w:r>
      <w:r>
        <w:rPr>
          <w:rFonts w:ascii="Segoe UI" w:hAnsi="Segoe UI"/>
          <w:i/>
          <w:color w:val="555555"/>
          <w:sz w:val="20"/>
        </w:rPr>
        <w:t>ồ</w:t>
      </w:r>
      <w:r>
        <w:rPr>
          <w:rFonts w:ascii="Segoe UI" w:hAnsi="Segoe UI"/>
          <w:i/>
          <w:color w:val="555555"/>
          <w:sz w:val="20"/>
        </w:rPr>
        <w:t>ng nhau ho</w:t>
      </w:r>
      <w:r>
        <w:rPr>
          <w:rFonts w:ascii="Segoe UI" w:hAnsi="Segoe UI"/>
          <w:i/>
          <w:color w:val="555555"/>
          <w:sz w:val="20"/>
        </w:rPr>
        <w:t>ặ</w:t>
      </w:r>
      <w:r>
        <w:rPr>
          <w:rFonts w:ascii="Segoe UI" w:hAnsi="Segoe UI"/>
          <w:i/>
          <w:color w:val="555555"/>
          <w:sz w:val="20"/>
        </w:rPr>
        <w:t>c vòng l</w:t>
      </w:r>
      <w:r>
        <w:rPr>
          <w:rFonts w:ascii="Segoe UI" w:hAnsi="Segoe UI"/>
          <w:i/>
          <w:color w:val="555555"/>
          <w:sz w:val="20"/>
        </w:rPr>
        <w:t>ặ</w:t>
      </w:r>
      <w:r>
        <w:rPr>
          <w:rFonts w:ascii="Segoe UI" w:hAnsi="Segoe UI"/>
          <w:i/>
          <w:color w:val="555555"/>
          <w:sz w:val="20"/>
        </w:rPr>
        <w:t>p đơn thu</w:t>
      </w:r>
      <w:r>
        <w:rPr>
          <w:rFonts w:ascii="Segoe UI" w:hAnsi="Segoe UI"/>
          <w:i/>
          <w:color w:val="555555"/>
          <w:sz w:val="20"/>
        </w:rPr>
        <w:t>ầ</w:t>
      </w:r>
      <w:r>
        <w:rPr>
          <w:rFonts w:ascii="Segoe UI" w:hAnsi="Segoe UI"/>
          <w:i/>
          <w:color w:val="555555"/>
          <w:sz w:val="20"/>
        </w:rPr>
        <w:t>n.</w:t>
      </w:r>
    </w:p>
    <w:p w:rsidR="003C266C" w:rsidRDefault="00DC11C9">
      <w:pPr>
        <w:pStyle w:val="Heading2"/>
        <w:spacing w:before="280" w:after="120"/>
      </w:pPr>
      <w:bookmarkStart w:id="9" w:name="_Toc234167953"/>
      <w:r>
        <w:rPr>
          <w:rFonts w:ascii="Segoe UI" w:hAnsi="Segoe UI"/>
          <w:color w:val="595959"/>
        </w:rPr>
        <w:t>File: BangCuuC</w:t>
      </w:r>
      <w:r>
        <w:rPr>
          <w:rFonts w:ascii="Segoe UI" w:hAnsi="Segoe UI"/>
          <w:color w:val="595959"/>
        </w:rPr>
        <w:t>huong.java</w:t>
      </w:r>
      <w:bookmarkEnd w:id="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266C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>// File BangCuuChuong.java not found</w:t>
            </w:r>
          </w:p>
        </w:tc>
      </w:tr>
    </w:tbl>
    <w:p w:rsidR="003C266C" w:rsidRDefault="00DC11C9">
      <w:pPr>
        <w:pStyle w:val="Heading1"/>
        <w:spacing w:after="160"/>
      </w:pPr>
      <w:bookmarkStart w:id="10" w:name="_Toc234167954"/>
      <w:r>
        <w:rPr>
          <w:rFonts w:ascii="Segoe UI" w:hAnsi="Segoe UI"/>
          <w:color w:val="1F497D"/>
          <w:sz w:val="36"/>
        </w:rPr>
        <w:lastRenderedPageBreak/>
        <w:t>5. X</w:t>
      </w:r>
      <w:r>
        <w:rPr>
          <w:rFonts w:ascii="Segoe UI" w:hAnsi="Segoe UI"/>
          <w:color w:val="1F497D"/>
          <w:sz w:val="36"/>
        </w:rPr>
        <w:t>ử</w:t>
      </w:r>
      <w:r>
        <w:rPr>
          <w:rFonts w:ascii="Segoe UI" w:hAnsi="Segoe UI"/>
          <w:color w:val="1F497D"/>
          <w:sz w:val="36"/>
        </w:rPr>
        <w:t xml:space="preserve"> Lý M</w:t>
      </w:r>
      <w:r>
        <w:rPr>
          <w:rFonts w:ascii="Segoe UI" w:hAnsi="Segoe UI"/>
          <w:color w:val="1F497D"/>
          <w:sz w:val="36"/>
        </w:rPr>
        <w:t>ả</w:t>
      </w:r>
      <w:r>
        <w:rPr>
          <w:rFonts w:ascii="Segoe UI" w:hAnsi="Segoe UI"/>
          <w:color w:val="1F497D"/>
          <w:sz w:val="36"/>
        </w:rPr>
        <w:t>ng &amp; Thu</w:t>
      </w:r>
      <w:r>
        <w:rPr>
          <w:rFonts w:ascii="Segoe UI" w:hAnsi="Segoe UI"/>
          <w:color w:val="1F497D"/>
          <w:sz w:val="36"/>
        </w:rPr>
        <w:t>ậ</w:t>
      </w:r>
      <w:r>
        <w:rPr>
          <w:rFonts w:ascii="Segoe UI" w:hAnsi="Segoe UI"/>
          <w:color w:val="1F497D"/>
          <w:sz w:val="36"/>
        </w:rPr>
        <w:t>t Toán S</w:t>
      </w:r>
      <w:r>
        <w:rPr>
          <w:rFonts w:ascii="Segoe UI" w:hAnsi="Segoe UI"/>
          <w:color w:val="1F497D"/>
          <w:sz w:val="36"/>
        </w:rPr>
        <w:t>ắ</w:t>
      </w:r>
      <w:r>
        <w:rPr>
          <w:rFonts w:ascii="Segoe UI" w:hAnsi="Segoe UI"/>
          <w:color w:val="1F497D"/>
          <w:sz w:val="36"/>
        </w:rPr>
        <w:t>p X</w:t>
      </w:r>
      <w:r>
        <w:rPr>
          <w:rFonts w:ascii="Segoe UI" w:hAnsi="Segoe UI"/>
          <w:color w:val="1F497D"/>
          <w:sz w:val="36"/>
        </w:rPr>
        <w:t>ế</w:t>
      </w:r>
      <w:r>
        <w:rPr>
          <w:rFonts w:ascii="Segoe UI" w:hAnsi="Segoe UI"/>
          <w:color w:val="1F497D"/>
          <w:sz w:val="36"/>
        </w:rPr>
        <w:t>p N</w:t>
      </w:r>
      <w:r>
        <w:rPr>
          <w:rFonts w:ascii="Segoe UI" w:hAnsi="Segoe UI"/>
          <w:color w:val="1F497D"/>
          <w:sz w:val="36"/>
        </w:rPr>
        <w:t>ổ</w:t>
      </w:r>
      <w:r>
        <w:rPr>
          <w:rFonts w:ascii="Segoe UI" w:hAnsi="Segoe UI"/>
          <w:color w:val="1F497D"/>
          <w:sz w:val="36"/>
        </w:rPr>
        <w:t>i B</w:t>
      </w:r>
      <w:r>
        <w:rPr>
          <w:rFonts w:ascii="Segoe UI" w:hAnsi="Segoe UI"/>
          <w:color w:val="1F497D"/>
          <w:sz w:val="36"/>
        </w:rPr>
        <w:t>ọ</w:t>
      </w:r>
      <w:r>
        <w:rPr>
          <w:rFonts w:ascii="Segoe UI" w:hAnsi="Segoe UI"/>
          <w:color w:val="1F497D"/>
          <w:sz w:val="36"/>
        </w:rPr>
        <w:t>t (Bubble Sort)</w:t>
      </w:r>
      <w:bookmarkEnd w:id="10"/>
    </w:p>
    <w:p w:rsidR="003C266C" w:rsidRDefault="00DC11C9">
      <w:pPr>
        <w:spacing w:before="40" w:after="240"/>
      </w:pPr>
      <w:r>
        <w:rPr>
          <w:rFonts w:ascii="Segoe UI" w:hAnsi="Segoe UI"/>
          <w:i/>
          <w:color w:val="555555"/>
          <w:sz w:val="20"/>
        </w:rPr>
        <w:t>Cài đ</w:t>
      </w:r>
      <w:r>
        <w:rPr>
          <w:rFonts w:ascii="Segoe UI" w:hAnsi="Segoe UI"/>
          <w:i/>
          <w:color w:val="555555"/>
          <w:sz w:val="20"/>
        </w:rPr>
        <w:t>ặ</w:t>
      </w:r>
      <w:r>
        <w:rPr>
          <w:rFonts w:ascii="Segoe UI" w:hAnsi="Segoe UI"/>
          <w:i/>
          <w:color w:val="555555"/>
          <w:sz w:val="20"/>
        </w:rPr>
        <w:t>t thu</w:t>
      </w:r>
      <w:r>
        <w:rPr>
          <w:rFonts w:ascii="Segoe UI" w:hAnsi="Segoe UI"/>
          <w:i/>
          <w:color w:val="555555"/>
          <w:sz w:val="20"/>
        </w:rPr>
        <w:t>ậ</w:t>
      </w:r>
      <w:r>
        <w:rPr>
          <w:rFonts w:ascii="Segoe UI" w:hAnsi="Segoe UI"/>
          <w:i/>
          <w:color w:val="555555"/>
          <w:sz w:val="20"/>
        </w:rPr>
        <w:t>t toán s</w:t>
      </w:r>
      <w:r>
        <w:rPr>
          <w:rFonts w:ascii="Segoe UI" w:hAnsi="Segoe UI"/>
          <w:i/>
          <w:color w:val="555555"/>
          <w:sz w:val="20"/>
        </w:rPr>
        <w:t>ắ</w:t>
      </w:r>
      <w:r>
        <w:rPr>
          <w:rFonts w:ascii="Segoe UI" w:hAnsi="Segoe UI"/>
          <w:i/>
          <w:color w:val="555555"/>
          <w:sz w:val="20"/>
        </w:rPr>
        <w:t>p x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>p n</w:t>
      </w:r>
      <w:r>
        <w:rPr>
          <w:rFonts w:ascii="Segoe UI" w:hAnsi="Segoe UI"/>
          <w:i/>
          <w:color w:val="555555"/>
          <w:sz w:val="20"/>
        </w:rPr>
        <w:t>ổ</w:t>
      </w:r>
      <w:r>
        <w:rPr>
          <w:rFonts w:ascii="Segoe UI" w:hAnsi="Segoe UI"/>
          <w:i/>
          <w:color w:val="555555"/>
          <w:sz w:val="20"/>
        </w:rPr>
        <w:t>i b</w:t>
      </w:r>
      <w:r>
        <w:rPr>
          <w:rFonts w:ascii="Segoe UI" w:hAnsi="Segoe UI"/>
          <w:i/>
          <w:color w:val="555555"/>
          <w:sz w:val="20"/>
        </w:rPr>
        <w:t>ọ</w:t>
      </w:r>
      <w:r>
        <w:rPr>
          <w:rFonts w:ascii="Segoe UI" w:hAnsi="Segoe UI"/>
          <w:i/>
          <w:color w:val="555555"/>
          <w:sz w:val="20"/>
        </w:rPr>
        <w:t>t th</w:t>
      </w:r>
      <w:r>
        <w:rPr>
          <w:rFonts w:ascii="Segoe UI" w:hAnsi="Segoe UI"/>
          <w:i/>
          <w:color w:val="555555"/>
          <w:sz w:val="20"/>
        </w:rPr>
        <w:t>ủ</w:t>
      </w:r>
      <w:r>
        <w:rPr>
          <w:rFonts w:ascii="Segoe UI" w:hAnsi="Segoe UI"/>
          <w:i/>
          <w:color w:val="555555"/>
          <w:sz w:val="20"/>
        </w:rPr>
        <w:t xml:space="preserve"> công đ</w:t>
      </w:r>
      <w:r>
        <w:rPr>
          <w:rFonts w:ascii="Segoe UI" w:hAnsi="Segoe UI"/>
          <w:i/>
          <w:color w:val="555555"/>
          <w:sz w:val="20"/>
        </w:rPr>
        <w:t>ể</w:t>
      </w:r>
      <w:r>
        <w:rPr>
          <w:rFonts w:ascii="Segoe UI" w:hAnsi="Segoe UI"/>
          <w:i/>
          <w:color w:val="555555"/>
          <w:sz w:val="20"/>
        </w:rPr>
        <w:t xml:space="preserve"> s</w:t>
      </w:r>
      <w:r>
        <w:rPr>
          <w:rFonts w:ascii="Segoe UI" w:hAnsi="Segoe UI"/>
          <w:i/>
          <w:color w:val="555555"/>
          <w:sz w:val="20"/>
        </w:rPr>
        <w:t>ắ</w:t>
      </w:r>
      <w:r>
        <w:rPr>
          <w:rFonts w:ascii="Segoe UI" w:hAnsi="Segoe UI"/>
          <w:i/>
          <w:color w:val="555555"/>
          <w:sz w:val="20"/>
        </w:rPr>
        <w:t>p x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>p m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ng s</w:t>
      </w:r>
      <w:r>
        <w:rPr>
          <w:rFonts w:ascii="Segoe UI" w:hAnsi="Segoe UI"/>
          <w:i/>
          <w:color w:val="555555"/>
          <w:sz w:val="20"/>
        </w:rPr>
        <w:t>ố</w:t>
      </w:r>
      <w:r>
        <w:rPr>
          <w:rFonts w:ascii="Segoe UI" w:hAnsi="Segoe UI"/>
          <w:i/>
          <w:color w:val="555555"/>
          <w:sz w:val="20"/>
        </w:rPr>
        <w:t xml:space="preserve"> nguyên theo th</w:t>
      </w:r>
      <w:r>
        <w:rPr>
          <w:rFonts w:ascii="Segoe UI" w:hAnsi="Segoe UI"/>
          <w:i/>
          <w:color w:val="555555"/>
          <w:sz w:val="20"/>
        </w:rPr>
        <w:t>ứ</w:t>
      </w:r>
      <w:r>
        <w:rPr>
          <w:rFonts w:ascii="Segoe UI" w:hAnsi="Segoe UI"/>
          <w:i/>
          <w:color w:val="555555"/>
          <w:sz w:val="20"/>
        </w:rPr>
        <w:t xml:space="preserve"> t</w:t>
      </w:r>
      <w:r>
        <w:rPr>
          <w:rFonts w:ascii="Segoe UI" w:hAnsi="Segoe UI"/>
          <w:i/>
          <w:color w:val="555555"/>
          <w:sz w:val="20"/>
        </w:rPr>
        <w:t>ự</w:t>
      </w:r>
      <w:r>
        <w:rPr>
          <w:rFonts w:ascii="Segoe UI" w:hAnsi="Segoe UI"/>
          <w:i/>
          <w:color w:val="555555"/>
          <w:sz w:val="20"/>
        </w:rPr>
        <w:t xml:space="preserve"> tăng d</w:t>
      </w:r>
      <w:r>
        <w:rPr>
          <w:rFonts w:ascii="Segoe UI" w:hAnsi="Segoe UI"/>
          <w:i/>
          <w:color w:val="555555"/>
          <w:sz w:val="20"/>
        </w:rPr>
        <w:t>ầ</w:t>
      </w:r>
      <w:r>
        <w:rPr>
          <w:rFonts w:ascii="Segoe UI" w:hAnsi="Segoe UI"/>
          <w:i/>
          <w:color w:val="555555"/>
          <w:sz w:val="20"/>
        </w:rPr>
        <w:t>n.</w:t>
      </w:r>
    </w:p>
    <w:p w:rsidR="003C266C" w:rsidRDefault="00DC11C9">
      <w:pPr>
        <w:pStyle w:val="Heading2"/>
        <w:spacing w:before="280" w:after="120"/>
      </w:pPr>
      <w:bookmarkStart w:id="11" w:name="_Toc234167955"/>
      <w:r>
        <w:rPr>
          <w:rFonts w:ascii="Segoe UI" w:hAnsi="Segoe UI"/>
          <w:color w:val="000000"/>
        </w:rPr>
        <w:t>File: SapXepNoiBot.java  [TR</w:t>
      </w:r>
      <w:r>
        <w:rPr>
          <w:rFonts w:ascii="Segoe UI" w:hAnsi="Segoe UI"/>
          <w:color w:val="000000"/>
        </w:rPr>
        <w:t>Ọ</w:t>
      </w:r>
      <w:r>
        <w:rPr>
          <w:rFonts w:ascii="Segoe UI" w:hAnsi="Segoe UI"/>
          <w:color w:val="000000"/>
        </w:rPr>
        <w:t>NG TÂM ÔN T</w:t>
      </w:r>
      <w:r>
        <w:rPr>
          <w:rFonts w:ascii="Segoe UI" w:hAnsi="Segoe UI"/>
          <w:color w:val="000000"/>
        </w:rPr>
        <w:t>Ậ</w:t>
      </w:r>
      <w:r>
        <w:rPr>
          <w:rFonts w:ascii="Segoe UI" w:hAnsi="Segoe UI"/>
          <w:color w:val="000000"/>
        </w:rPr>
        <w:t>P]</w:t>
      </w:r>
      <w:bookmarkEnd w:id="1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266C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36" w:space="0" w:color="000000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// File </w:t>
            </w:r>
            <w:r>
              <w:rPr>
                <w:rFonts w:ascii="Consolas" w:hAnsi="Consolas"/>
                <w:color w:val="333333"/>
                <w:sz w:val="19"/>
              </w:rPr>
              <w:t>SapXepNoiBot.java not found</w:t>
            </w:r>
          </w:p>
        </w:tc>
      </w:tr>
    </w:tbl>
    <w:p w:rsidR="003C266C" w:rsidRDefault="00DC11C9">
      <w:pPr>
        <w:pStyle w:val="Heading1"/>
        <w:spacing w:after="160"/>
      </w:pPr>
      <w:bookmarkStart w:id="12" w:name="_Toc234167956"/>
      <w:r>
        <w:rPr>
          <w:rFonts w:ascii="Segoe UI" w:hAnsi="Segoe UI"/>
          <w:color w:val="1F497D"/>
          <w:sz w:val="36"/>
        </w:rPr>
        <w:t>6. M</w:t>
      </w:r>
      <w:r>
        <w:rPr>
          <w:rFonts w:ascii="Segoe UI" w:hAnsi="Segoe UI"/>
          <w:color w:val="1F497D"/>
          <w:sz w:val="36"/>
        </w:rPr>
        <w:t>ả</w:t>
      </w:r>
      <w:r>
        <w:rPr>
          <w:rFonts w:ascii="Segoe UI" w:hAnsi="Segoe UI"/>
          <w:color w:val="1F497D"/>
          <w:sz w:val="36"/>
        </w:rPr>
        <w:t>ng Đ</w:t>
      </w:r>
      <w:r>
        <w:rPr>
          <w:rFonts w:ascii="Segoe UI" w:hAnsi="Segoe UI"/>
          <w:color w:val="1F497D"/>
          <w:sz w:val="36"/>
        </w:rPr>
        <w:t>ộ</w:t>
      </w:r>
      <w:r>
        <w:rPr>
          <w:rFonts w:ascii="Segoe UI" w:hAnsi="Segoe UI"/>
          <w:color w:val="1F497D"/>
          <w:sz w:val="36"/>
        </w:rPr>
        <w:t>ng ArrayList &amp; Qu</w:t>
      </w:r>
      <w:r>
        <w:rPr>
          <w:rFonts w:ascii="Segoe UI" w:hAnsi="Segoe UI"/>
          <w:color w:val="1F497D"/>
          <w:sz w:val="36"/>
        </w:rPr>
        <w:t>ả</w:t>
      </w:r>
      <w:r>
        <w:rPr>
          <w:rFonts w:ascii="Segoe UI" w:hAnsi="Segoe UI"/>
          <w:color w:val="1F497D"/>
          <w:sz w:val="36"/>
        </w:rPr>
        <w:t>n Lý Danh Sách Sinh Viên</w:t>
      </w:r>
      <w:bookmarkEnd w:id="12"/>
    </w:p>
    <w:p w:rsidR="003C266C" w:rsidRDefault="00DC11C9">
      <w:pPr>
        <w:spacing w:before="40" w:after="240"/>
      </w:pPr>
      <w:r>
        <w:rPr>
          <w:rFonts w:ascii="Segoe UI" w:hAnsi="Segoe UI"/>
          <w:i/>
          <w:color w:val="555555"/>
          <w:sz w:val="20"/>
        </w:rPr>
        <w:t>Th</w:t>
      </w:r>
      <w:r>
        <w:rPr>
          <w:rFonts w:ascii="Segoe UI" w:hAnsi="Segoe UI"/>
          <w:i/>
          <w:color w:val="555555"/>
          <w:sz w:val="20"/>
        </w:rPr>
        <w:t>ự</w:t>
      </w:r>
      <w:r>
        <w:rPr>
          <w:rFonts w:ascii="Segoe UI" w:hAnsi="Segoe UI"/>
          <w:i/>
          <w:color w:val="555555"/>
          <w:sz w:val="20"/>
        </w:rPr>
        <w:t>c hi</w:t>
      </w:r>
      <w:r>
        <w:rPr>
          <w:rFonts w:ascii="Segoe UI" w:hAnsi="Segoe UI"/>
          <w:i/>
          <w:color w:val="555555"/>
          <w:sz w:val="20"/>
        </w:rPr>
        <w:t>ệ</w:t>
      </w:r>
      <w:r>
        <w:rPr>
          <w:rFonts w:ascii="Segoe UI" w:hAnsi="Segoe UI"/>
          <w:i/>
          <w:color w:val="555555"/>
          <w:sz w:val="20"/>
        </w:rPr>
        <w:t>n các thao tác cơ b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 CRUD (Thêm, Đ</w:t>
      </w:r>
      <w:r>
        <w:rPr>
          <w:rFonts w:ascii="Segoe UI" w:hAnsi="Segoe UI"/>
          <w:i/>
          <w:color w:val="555555"/>
          <w:sz w:val="20"/>
        </w:rPr>
        <w:t>ọ</w:t>
      </w:r>
      <w:r>
        <w:rPr>
          <w:rFonts w:ascii="Segoe UI" w:hAnsi="Segoe UI"/>
          <w:i/>
          <w:color w:val="555555"/>
          <w:sz w:val="20"/>
        </w:rPr>
        <w:t>c, C</w:t>
      </w:r>
      <w:r>
        <w:rPr>
          <w:rFonts w:ascii="Segoe UI" w:hAnsi="Segoe UI"/>
          <w:i/>
          <w:color w:val="555555"/>
          <w:sz w:val="20"/>
        </w:rPr>
        <w:t>ậ</w:t>
      </w:r>
      <w:r>
        <w:rPr>
          <w:rFonts w:ascii="Segoe UI" w:hAnsi="Segoe UI"/>
          <w:i/>
          <w:color w:val="555555"/>
          <w:sz w:val="20"/>
        </w:rPr>
        <w:t>p nh</w:t>
      </w:r>
      <w:r>
        <w:rPr>
          <w:rFonts w:ascii="Segoe UI" w:hAnsi="Segoe UI"/>
          <w:i/>
          <w:color w:val="555555"/>
          <w:sz w:val="20"/>
        </w:rPr>
        <w:t>ậ</w:t>
      </w:r>
      <w:r>
        <w:rPr>
          <w:rFonts w:ascii="Segoe UI" w:hAnsi="Segoe UI"/>
          <w:i/>
          <w:color w:val="555555"/>
          <w:sz w:val="20"/>
        </w:rPr>
        <w:t>t, Xóa) trên m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>ng đ</w:t>
      </w:r>
      <w:r>
        <w:rPr>
          <w:rFonts w:ascii="Segoe UI" w:hAnsi="Segoe UI"/>
          <w:i/>
          <w:color w:val="555555"/>
          <w:sz w:val="20"/>
        </w:rPr>
        <w:t>ộ</w:t>
      </w:r>
      <w:r>
        <w:rPr>
          <w:rFonts w:ascii="Segoe UI" w:hAnsi="Segoe UI"/>
          <w:i/>
          <w:color w:val="555555"/>
          <w:sz w:val="20"/>
        </w:rPr>
        <w:t>ng ArrayList.</w:t>
      </w:r>
    </w:p>
    <w:p w:rsidR="003C266C" w:rsidRDefault="00DC11C9">
      <w:pPr>
        <w:pStyle w:val="Heading2"/>
        <w:spacing w:before="280" w:after="120"/>
      </w:pPr>
      <w:bookmarkStart w:id="13" w:name="_Toc234167957"/>
      <w:r>
        <w:rPr>
          <w:rFonts w:ascii="Segoe UI" w:hAnsi="Segoe UI"/>
          <w:color w:val="000000"/>
        </w:rPr>
        <w:t>File: KiemTraArrayList.java  [TR</w:t>
      </w:r>
      <w:r>
        <w:rPr>
          <w:rFonts w:ascii="Segoe UI" w:hAnsi="Segoe UI"/>
          <w:color w:val="000000"/>
        </w:rPr>
        <w:t>Ọ</w:t>
      </w:r>
      <w:r>
        <w:rPr>
          <w:rFonts w:ascii="Segoe UI" w:hAnsi="Segoe UI"/>
          <w:color w:val="000000"/>
        </w:rPr>
        <w:t>NG TÂM ÔN T</w:t>
      </w:r>
      <w:r>
        <w:rPr>
          <w:rFonts w:ascii="Segoe UI" w:hAnsi="Segoe UI"/>
          <w:color w:val="000000"/>
        </w:rPr>
        <w:t>Ậ</w:t>
      </w:r>
      <w:r>
        <w:rPr>
          <w:rFonts w:ascii="Segoe UI" w:hAnsi="Segoe UI"/>
          <w:color w:val="000000"/>
        </w:rPr>
        <w:t>P]</w:t>
      </w:r>
      <w:bookmarkEnd w:id="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266C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36" w:space="0" w:color="000000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// File KiemTraArrayList.java not </w:t>
            </w:r>
            <w:r>
              <w:rPr>
                <w:rFonts w:ascii="Consolas" w:hAnsi="Consolas"/>
                <w:color w:val="333333"/>
                <w:sz w:val="19"/>
              </w:rPr>
              <w:t>found</w:t>
            </w:r>
          </w:p>
        </w:tc>
      </w:tr>
    </w:tbl>
    <w:p w:rsidR="003C266C" w:rsidRDefault="00DC11C9">
      <w:pPr>
        <w:pStyle w:val="Heading1"/>
        <w:spacing w:after="160"/>
      </w:pPr>
      <w:bookmarkStart w:id="14" w:name="_Toc234167958"/>
      <w:r>
        <w:rPr>
          <w:rFonts w:ascii="Segoe UI" w:hAnsi="Segoe UI"/>
          <w:color w:val="1F497D"/>
          <w:sz w:val="36"/>
        </w:rPr>
        <w:t>7. Xây D</w:t>
      </w:r>
      <w:r>
        <w:rPr>
          <w:rFonts w:ascii="Segoe UI" w:hAnsi="Segoe UI"/>
          <w:color w:val="1F497D"/>
          <w:sz w:val="36"/>
        </w:rPr>
        <w:t>ự</w:t>
      </w:r>
      <w:r>
        <w:rPr>
          <w:rFonts w:ascii="Segoe UI" w:hAnsi="Segoe UI"/>
          <w:color w:val="1F497D"/>
          <w:sz w:val="36"/>
        </w:rPr>
        <w:t>ng Mô Hình L</w:t>
      </w:r>
      <w:r>
        <w:rPr>
          <w:rFonts w:ascii="Segoe UI" w:hAnsi="Segoe UI"/>
          <w:color w:val="1F497D"/>
          <w:sz w:val="36"/>
        </w:rPr>
        <w:t>ớ</w:t>
      </w:r>
      <w:r>
        <w:rPr>
          <w:rFonts w:ascii="Segoe UI" w:hAnsi="Segoe UI"/>
          <w:color w:val="1F497D"/>
          <w:sz w:val="36"/>
        </w:rPr>
        <w:t>p Nhân S</w:t>
      </w:r>
      <w:r>
        <w:rPr>
          <w:rFonts w:ascii="Segoe UI" w:hAnsi="Segoe UI"/>
          <w:color w:val="1F497D"/>
          <w:sz w:val="36"/>
        </w:rPr>
        <w:t>ự</w:t>
      </w:r>
      <w:bookmarkEnd w:id="14"/>
    </w:p>
    <w:p w:rsidR="003C266C" w:rsidRDefault="00DC11C9">
      <w:pPr>
        <w:spacing w:before="40" w:after="240"/>
      </w:pPr>
      <w:r>
        <w:rPr>
          <w:rFonts w:ascii="Segoe UI" w:hAnsi="Segoe UI"/>
          <w:i/>
          <w:color w:val="555555"/>
          <w:sz w:val="20"/>
        </w:rPr>
        <w:t>Thi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>t k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 xml:space="preserve"> các l</w:t>
      </w:r>
      <w:r>
        <w:rPr>
          <w:rFonts w:ascii="Segoe UI" w:hAnsi="Segoe UI"/>
          <w:i/>
          <w:color w:val="555555"/>
          <w:sz w:val="20"/>
        </w:rPr>
        <w:t>ớ</w:t>
      </w:r>
      <w:r>
        <w:rPr>
          <w:rFonts w:ascii="Segoe UI" w:hAnsi="Segoe UI"/>
          <w:i/>
          <w:color w:val="555555"/>
          <w:sz w:val="20"/>
        </w:rPr>
        <w:t>p k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 xml:space="preserve"> th</w:t>
      </w:r>
      <w:r>
        <w:rPr>
          <w:rFonts w:ascii="Segoe UI" w:hAnsi="Segoe UI"/>
          <w:i/>
          <w:color w:val="555555"/>
          <w:sz w:val="20"/>
        </w:rPr>
        <w:t>ừ</w:t>
      </w:r>
      <w:r>
        <w:rPr>
          <w:rFonts w:ascii="Segoe UI" w:hAnsi="Segoe UI"/>
          <w:i/>
          <w:color w:val="555555"/>
          <w:sz w:val="20"/>
        </w:rPr>
        <w:t>a mô t</w:t>
      </w:r>
      <w:r>
        <w:rPr>
          <w:rFonts w:ascii="Segoe UI" w:hAnsi="Segoe UI"/>
          <w:i/>
          <w:color w:val="555555"/>
          <w:sz w:val="20"/>
        </w:rPr>
        <w:t>ả</w:t>
      </w:r>
      <w:r>
        <w:rPr>
          <w:rFonts w:ascii="Segoe UI" w:hAnsi="Segoe UI"/>
          <w:i/>
          <w:color w:val="555555"/>
          <w:sz w:val="20"/>
        </w:rPr>
        <w:t xml:space="preserve"> nhân s</w:t>
      </w:r>
      <w:r>
        <w:rPr>
          <w:rFonts w:ascii="Segoe UI" w:hAnsi="Segoe UI"/>
          <w:i/>
          <w:color w:val="555555"/>
          <w:sz w:val="20"/>
        </w:rPr>
        <w:t>ự</w:t>
      </w:r>
      <w:r>
        <w:rPr>
          <w:rFonts w:ascii="Segoe UI" w:hAnsi="Segoe UI"/>
          <w:i/>
          <w:color w:val="555555"/>
          <w:sz w:val="20"/>
        </w:rPr>
        <w:t xml:space="preserve"> công ty và vi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>t hàm tính lương đa hình.</w:t>
      </w:r>
    </w:p>
    <w:p w:rsidR="003C266C" w:rsidRDefault="00DC11C9">
      <w:pPr>
        <w:pStyle w:val="Heading2"/>
        <w:spacing w:before="280" w:after="120"/>
      </w:pPr>
      <w:bookmarkStart w:id="15" w:name="_Toc234167959"/>
      <w:r>
        <w:rPr>
          <w:rFonts w:ascii="Segoe UI" w:hAnsi="Segoe UI"/>
          <w:color w:val="000000"/>
        </w:rPr>
        <w:t>File: ChuongTrinhMoHinhLop.java  [TR</w:t>
      </w:r>
      <w:r>
        <w:rPr>
          <w:rFonts w:ascii="Segoe UI" w:hAnsi="Segoe UI"/>
          <w:color w:val="000000"/>
        </w:rPr>
        <w:t>Ọ</w:t>
      </w:r>
      <w:r>
        <w:rPr>
          <w:rFonts w:ascii="Segoe UI" w:hAnsi="Segoe UI"/>
          <w:color w:val="000000"/>
        </w:rPr>
        <w:t>NG TÂM ÔN T</w:t>
      </w:r>
      <w:r>
        <w:rPr>
          <w:rFonts w:ascii="Segoe UI" w:hAnsi="Segoe UI"/>
          <w:color w:val="000000"/>
        </w:rPr>
        <w:t>Ậ</w:t>
      </w:r>
      <w:r>
        <w:rPr>
          <w:rFonts w:ascii="Segoe UI" w:hAnsi="Segoe UI"/>
          <w:color w:val="000000"/>
        </w:rPr>
        <w:t>P]</w:t>
      </w:r>
      <w:bookmarkEnd w:id="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266C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36" w:space="0" w:color="000000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>package MoHinhLop;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>import java.util.*;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>public class ChuongTrinhMoHinhLop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public</w:t>
            </w:r>
            <w:r>
              <w:rPr>
                <w:rFonts w:ascii="Consolas" w:hAnsi="Consolas"/>
                <w:color w:val="333333"/>
                <w:sz w:val="19"/>
              </w:rPr>
              <w:t xml:space="preserve"> class StaffMember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protected String name, address, phone;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public StaffMember(String name, String address, String phone)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this.address = address;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this.name = name;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this.phone = phone;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public String toString()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return "Tên: " + name + "\nĐia ch</w:t>
            </w:r>
            <w:r>
              <w:rPr>
                <w:rFonts w:ascii="Consolas" w:hAnsi="Consolas"/>
                <w:color w:val="333333"/>
                <w:sz w:val="19"/>
              </w:rPr>
              <w:t>ỉ</w:t>
            </w:r>
            <w:r>
              <w:rPr>
                <w:rFonts w:ascii="Consolas" w:hAnsi="Consolas"/>
                <w:color w:val="333333"/>
                <w:sz w:val="19"/>
              </w:rPr>
              <w:t>: " + address + "\nSDT: " + phone;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public double pay()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return 0;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}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//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public class Volunteer extends StaffMember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</w:t>
            </w:r>
            <w:r>
              <w:rPr>
                <w:rFonts w:ascii="Consolas" w:hAnsi="Consolas"/>
                <w:color w:val="333333"/>
                <w:sz w:val="19"/>
              </w:rPr>
              <w:t xml:space="preserve">    public Volunteer(String name, String address, String phone)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super(name, address, phone);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public double pay()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return 0;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}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//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public class Employee extends StaffMember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protec</w:t>
            </w:r>
            <w:r>
              <w:rPr>
                <w:rFonts w:ascii="Consolas" w:hAnsi="Consolas"/>
                <w:color w:val="333333"/>
                <w:sz w:val="19"/>
              </w:rPr>
              <w:t>ted String socialSecurityNumber;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protected double payRate;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public Employee(String name, String address, String phone, String socialSecurityNumber, double payRate)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super(name, address, phone);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this.socialSecurityNumber = socialSecurityNumber;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this.payRate = payRate;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public String toString()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return super.toString() + "\nMã s</w:t>
            </w:r>
            <w:r>
              <w:rPr>
                <w:rFonts w:ascii="Consolas" w:hAnsi="Consolas"/>
                <w:color w:val="333333"/>
                <w:sz w:val="19"/>
              </w:rPr>
              <w:t>ố</w:t>
            </w:r>
            <w:r>
              <w:rPr>
                <w:rFonts w:ascii="Consolas" w:hAnsi="Consolas"/>
                <w:color w:val="333333"/>
                <w:sz w:val="19"/>
              </w:rPr>
              <w:t xml:space="preserve"> b</w:t>
            </w:r>
            <w:r>
              <w:rPr>
                <w:rFonts w:ascii="Consolas" w:hAnsi="Consolas"/>
                <w:color w:val="333333"/>
                <w:sz w:val="19"/>
              </w:rPr>
              <w:t>ả</w:t>
            </w:r>
            <w:r>
              <w:rPr>
                <w:rFonts w:ascii="Consolas" w:hAnsi="Consolas"/>
                <w:color w:val="333333"/>
                <w:sz w:val="19"/>
              </w:rPr>
              <w:t>o hi</w:t>
            </w:r>
            <w:r>
              <w:rPr>
                <w:rFonts w:ascii="Consolas" w:hAnsi="Consolas"/>
                <w:color w:val="333333"/>
                <w:sz w:val="19"/>
              </w:rPr>
              <w:t>ể</w:t>
            </w:r>
            <w:r>
              <w:rPr>
                <w:rFonts w:ascii="Consolas" w:hAnsi="Consolas"/>
                <w:color w:val="333333"/>
                <w:sz w:val="19"/>
              </w:rPr>
              <w:t>m: " + socialSecurityNumber;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public double pay()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return payRate;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}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//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public class Executive extends Employee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private double bonus;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public Executive(String name, String address, String phone,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            Strin</w:t>
            </w:r>
            <w:r>
              <w:rPr>
                <w:rFonts w:ascii="Consolas" w:hAnsi="Consolas"/>
                <w:color w:val="333333"/>
                <w:sz w:val="19"/>
              </w:rPr>
              <w:t>g socialSecurityNumber, double payRate, double bonus)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super(name, address, phone, socialSecurityNumber, payRate);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this.bonus = bonus;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public double pay()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return payRate + bonus;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public String toString()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return super.toString() + "\nThư</w:t>
            </w:r>
            <w:r>
              <w:rPr>
                <w:rFonts w:ascii="Consolas" w:hAnsi="Consolas"/>
                <w:color w:val="333333"/>
                <w:sz w:val="19"/>
              </w:rPr>
              <w:t>ở</w:t>
            </w:r>
            <w:r>
              <w:rPr>
                <w:rFonts w:ascii="Consolas" w:hAnsi="Consolas"/>
                <w:color w:val="333333"/>
                <w:sz w:val="19"/>
              </w:rPr>
              <w:t>ng: " + bonus;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}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//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public class Hourly extends Employee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private int hoursWorked;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public Hourly(String name, String address, String ph</w:t>
            </w:r>
            <w:r>
              <w:rPr>
                <w:rFonts w:ascii="Consolas" w:hAnsi="Consolas"/>
                <w:color w:val="333333"/>
                <w:sz w:val="19"/>
              </w:rPr>
              <w:t>one, String socialSecurityNumber, double payRate, int hoursWorked)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super(name, address, phone, socialSecurityNumber, payRate);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this.hoursWorked = hoursWorked;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public double pay()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return payRate * h</w:t>
            </w:r>
            <w:r>
              <w:rPr>
                <w:rFonts w:ascii="Consolas" w:hAnsi="Consolas"/>
                <w:color w:val="333333"/>
                <w:sz w:val="19"/>
              </w:rPr>
              <w:t>oursWorked;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public String toString()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return super.toString() + "\nGi</w:t>
            </w:r>
            <w:r>
              <w:rPr>
                <w:rFonts w:ascii="Consolas" w:hAnsi="Consolas"/>
                <w:color w:val="333333"/>
                <w:sz w:val="19"/>
              </w:rPr>
              <w:t>ờ</w:t>
            </w:r>
            <w:r>
              <w:rPr>
                <w:rFonts w:ascii="Consolas" w:hAnsi="Consolas"/>
                <w:color w:val="333333"/>
                <w:sz w:val="19"/>
              </w:rPr>
              <w:t xml:space="preserve"> làm vi</w:t>
            </w:r>
            <w:r>
              <w:rPr>
                <w:rFonts w:ascii="Consolas" w:hAnsi="Consolas"/>
                <w:color w:val="333333"/>
                <w:sz w:val="19"/>
              </w:rPr>
              <w:t>ệ</w:t>
            </w:r>
            <w:r>
              <w:rPr>
                <w:rFonts w:ascii="Consolas" w:hAnsi="Consolas"/>
                <w:color w:val="333333"/>
                <w:sz w:val="19"/>
              </w:rPr>
              <w:t>c: " + hoursWorked;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}</w:t>
            </w:r>
          </w:p>
          <w:p w:rsidR="003C266C" w:rsidRDefault="003C266C">
            <w:pPr>
              <w:spacing w:after="0"/>
            </w:pP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//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public static void main(String[] args)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try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</w:t>
            </w:r>
            <w:r>
              <w:rPr>
                <w:rFonts w:ascii="Consolas" w:hAnsi="Consolas"/>
                <w:color w:val="333333"/>
                <w:sz w:val="19"/>
              </w:rPr>
              <w:tab/>
              <w:t xml:space="preserve">ChuongTrinhMoHinhLop personnel = </w:t>
            </w:r>
            <w:r>
              <w:rPr>
                <w:rFonts w:ascii="Consolas" w:hAnsi="Consolas"/>
                <w:color w:val="333333"/>
                <w:sz w:val="19"/>
              </w:rPr>
              <w:t>new ChuongTrinhMoHinhLop();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catch (Exception ex) {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    System.out.println("L</w:t>
            </w:r>
            <w:r>
              <w:rPr>
                <w:rFonts w:ascii="Consolas" w:hAnsi="Consolas"/>
                <w:color w:val="333333"/>
                <w:sz w:val="19"/>
              </w:rPr>
              <w:t>ỗ</w:t>
            </w:r>
            <w:r>
              <w:rPr>
                <w:rFonts w:ascii="Consolas" w:hAnsi="Consolas"/>
                <w:color w:val="333333"/>
                <w:sz w:val="19"/>
              </w:rPr>
              <w:t>i: " + ex.getMessage());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    }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 xml:space="preserve">    }</w:t>
            </w:r>
          </w:p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>}</w:t>
            </w:r>
          </w:p>
        </w:tc>
      </w:tr>
    </w:tbl>
    <w:p w:rsidR="003C266C" w:rsidRDefault="00DC11C9">
      <w:pPr>
        <w:pStyle w:val="Heading1"/>
        <w:spacing w:after="160"/>
      </w:pPr>
      <w:bookmarkStart w:id="16" w:name="_Toc234167960"/>
      <w:r>
        <w:rPr>
          <w:rFonts w:ascii="Segoe UI" w:hAnsi="Segoe UI"/>
          <w:color w:val="1F497D"/>
          <w:sz w:val="36"/>
        </w:rPr>
        <w:lastRenderedPageBreak/>
        <w:t>8. X</w:t>
      </w:r>
      <w:r>
        <w:rPr>
          <w:rFonts w:ascii="Segoe UI" w:hAnsi="Segoe UI"/>
          <w:color w:val="1F497D"/>
          <w:sz w:val="36"/>
        </w:rPr>
        <w:t>ử</w:t>
      </w:r>
      <w:r>
        <w:rPr>
          <w:rFonts w:ascii="Segoe UI" w:hAnsi="Segoe UI"/>
          <w:color w:val="1F497D"/>
          <w:sz w:val="36"/>
        </w:rPr>
        <w:t xml:space="preserve"> Lý Ngo</w:t>
      </w:r>
      <w:r>
        <w:rPr>
          <w:rFonts w:ascii="Segoe UI" w:hAnsi="Segoe UI"/>
          <w:color w:val="1F497D"/>
          <w:sz w:val="36"/>
        </w:rPr>
        <w:t>ạ</w:t>
      </w:r>
      <w:r>
        <w:rPr>
          <w:rFonts w:ascii="Segoe UI" w:hAnsi="Segoe UI"/>
          <w:color w:val="1F497D"/>
          <w:sz w:val="36"/>
        </w:rPr>
        <w:t>i L</w:t>
      </w:r>
      <w:r>
        <w:rPr>
          <w:rFonts w:ascii="Segoe UI" w:hAnsi="Segoe UI"/>
          <w:color w:val="1F497D"/>
          <w:sz w:val="36"/>
        </w:rPr>
        <w:t>ệ</w:t>
      </w:r>
      <w:r>
        <w:rPr>
          <w:rFonts w:ascii="Segoe UI" w:hAnsi="Segoe UI"/>
          <w:color w:val="1F497D"/>
          <w:sz w:val="36"/>
        </w:rPr>
        <w:t xml:space="preserve"> (Exception Handling)</w:t>
      </w:r>
      <w:bookmarkEnd w:id="16"/>
    </w:p>
    <w:p w:rsidR="003C266C" w:rsidRDefault="00DC11C9">
      <w:pPr>
        <w:spacing w:before="40" w:after="240"/>
      </w:pPr>
      <w:r>
        <w:rPr>
          <w:rFonts w:ascii="Segoe UI" w:hAnsi="Segoe UI"/>
          <w:i/>
          <w:color w:val="555555"/>
          <w:sz w:val="20"/>
        </w:rPr>
        <w:t>Cách vi</w:t>
      </w:r>
      <w:r>
        <w:rPr>
          <w:rFonts w:ascii="Segoe UI" w:hAnsi="Segoe UI"/>
          <w:i/>
          <w:color w:val="555555"/>
          <w:sz w:val="20"/>
        </w:rPr>
        <w:t>ế</w:t>
      </w:r>
      <w:r>
        <w:rPr>
          <w:rFonts w:ascii="Segoe UI" w:hAnsi="Segoe UI"/>
          <w:i/>
          <w:color w:val="555555"/>
          <w:sz w:val="20"/>
        </w:rPr>
        <w:t>t kh</w:t>
      </w:r>
      <w:r>
        <w:rPr>
          <w:rFonts w:ascii="Segoe UI" w:hAnsi="Segoe UI"/>
          <w:i/>
          <w:color w:val="555555"/>
          <w:sz w:val="20"/>
        </w:rPr>
        <w:t>ố</w:t>
      </w:r>
      <w:r>
        <w:rPr>
          <w:rFonts w:ascii="Segoe UI" w:hAnsi="Segoe UI"/>
          <w:i/>
          <w:color w:val="555555"/>
          <w:sz w:val="20"/>
        </w:rPr>
        <w:t>i l</w:t>
      </w:r>
      <w:r>
        <w:rPr>
          <w:rFonts w:ascii="Segoe UI" w:hAnsi="Segoe UI"/>
          <w:i/>
          <w:color w:val="555555"/>
          <w:sz w:val="20"/>
        </w:rPr>
        <w:t>ệ</w:t>
      </w:r>
      <w:r>
        <w:rPr>
          <w:rFonts w:ascii="Segoe UI" w:hAnsi="Segoe UI"/>
          <w:i/>
          <w:color w:val="555555"/>
          <w:sz w:val="20"/>
        </w:rPr>
        <w:t>nh try-catch đ</w:t>
      </w:r>
      <w:r>
        <w:rPr>
          <w:rFonts w:ascii="Segoe UI" w:hAnsi="Segoe UI"/>
          <w:i/>
          <w:color w:val="555555"/>
          <w:sz w:val="20"/>
        </w:rPr>
        <w:t>ể</w:t>
      </w:r>
      <w:r>
        <w:rPr>
          <w:rFonts w:ascii="Segoe UI" w:hAnsi="Segoe UI"/>
          <w:i/>
          <w:color w:val="555555"/>
          <w:sz w:val="20"/>
        </w:rPr>
        <w:t xml:space="preserve"> ngăn ch</w:t>
      </w:r>
      <w:r>
        <w:rPr>
          <w:rFonts w:ascii="Segoe UI" w:hAnsi="Segoe UI"/>
          <w:i/>
          <w:color w:val="555555"/>
          <w:sz w:val="20"/>
        </w:rPr>
        <w:t>ặ</w:t>
      </w:r>
      <w:r>
        <w:rPr>
          <w:rFonts w:ascii="Segoe UI" w:hAnsi="Segoe UI"/>
          <w:i/>
          <w:color w:val="555555"/>
          <w:sz w:val="20"/>
        </w:rPr>
        <w:t xml:space="preserve">n chương trình crash khi có </w:t>
      </w:r>
      <w:r>
        <w:rPr>
          <w:rFonts w:ascii="Segoe UI" w:hAnsi="Segoe UI"/>
          <w:i/>
          <w:color w:val="555555"/>
          <w:sz w:val="20"/>
        </w:rPr>
        <w:t>l</w:t>
      </w:r>
      <w:r>
        <w:rPr>
          <w:rFonts w:ascii="Segoe UI" w:hAnsi="Segoe UI"/>
          <w:i/>
          <w:color w:val="555555"/>
          <w:sz w:val="20"/>
        </w:rPr>
        <w:t>ỗ</w:t>
      </w:r>
      <w:r>
        <w:rPr>
          <w:rFonts w:ascii="Segoe UI" w:hAnsi="Segoe UI"/>
          <w:i/>
          <w:color w:val="555555"/>
          <w:sz w:val="20"/>
        </w:rPr>
        <w:t>i chia cho 0 ho</w:t>
      </w:r>
      <w:r>
        <w:rPr>
          <w:rFonts w:ascii="Segoe UI" w:hAnsi="Segoe UI"/>
          <w:i/>
          <w:color w:val="555555"/>
          <w:sz w:val="20"/>
        </w:rPr>
        <w:t>ặ</w:t>
      </w:r>
      <w:r>
        <w:rPr>
          <w:rFonts w:ascii="Segoe UI" w:hAnsi="Segoe UI"/>
          <w:i/>
          <w:color w:val="555555"/>
          <w:sz w:val="20"/>
        </w:rPr>
        <w:t>c đ</w:t>
      </w:r>
      <w:r>
        <w:rPr>
          <w:rFonts w:ascii="Segoe UI" w:hAnsi="Segoe UI"/>
          <w:i/>
          <w:color w:val="555555"/>
          <w:sz w:val="20"/>
        </w:rPr>
        <w:t>ị</w:t>
      </w:r>
      <w:r>
        <w:rPr>
          <w:rFonts w:ascii="Segoe UI" w:hAnsi="Segoe UI"/>
          <w:i/>
          <w:color w:val="555555"/>
          <w:sz w:val="20"/>
        </w:rPr>
        <w:t>nh d</w:t>
      </w:r>
      <w:r>
        <w:rPr>
          <w:rFonts w:ascii="Segoe UI" w:hAnsi="Segoe UI"/>
          <w:i/>
          <w:color w:val="555555"/>
          <w:sz w:val="20"/>
        </w:rPr>
        <w:t>ạ</w:t>
      </w:r>
      <w:r>
        <w:rPr>
          <w:rFonts w:ascii="Segoe UI" w:hAnsi="Segoe UI"/>
          <w:i/>
          <w:color w:val="555555"/>
          <w:sz w:val="20"/>
        </w:rPr>
        <w:t>ng s</w:t>
      </w:r>
      <w:r>
        <w:rPr>
          <w:rFonts w:ascii="Segoe UI" w:hAnsi="Segoe UI"/>
          <w:i/>
          <w:color w:val="555555"/>
          <w:sz w:val="20"/>
        </w:rPr>
        <w:t>ố</w:t>
      </w:r>
      <w:r>
        <w:rPr>
          <w:rFonts w:ascii="Segoe UI" w:hAnsi="Segoe UI"/>
          <w:i/>
          <w:color w:val="555555"/>
          <w:sz w:val="20"/>
        </w:rPr>
        <w:t xml:space="preserve"> sai.</w:t>
      </w:r>
    </w:p>
    <w:p w:rsidR="003C266C" w:rsidRDefault="00DC11C9">
      <w:pPr>
        <w:pStyle w:val="Heading2"/>
        <w:spacing w:before="280" w:after="120"/>
      </w:pPr>
      <w:bookmarkStart w:id="17" w:name="_Toc234167961"/>
      <w:r>
        <w:rPr>
          <w:rFonts w:ascii="Segoe UI" w:hAnsi="Segoe UI"/>
          <w:color w:val="595959"/>
        </w:rPr>
        <w:lastRenderedPageBreak/>
        <w:t>File: TestException.java</w:t>
      </w:r>
      <w:bookmarkEnd w:id="1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C266C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3C266C" w:rsidRDefault="00DC11C9"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>// File TestException.java not found</w:t>
            </w:r>
          </w:p>
        </w:tc>
      </w:tr>
    </w:tbl>
    <w:p w:rsidR="00DC11C9" w:rsidRDefault="00DC11C9"/>
    <w:sectPr w:rsidR="00DC11C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66C"/>
    <w:rsid w:val="007C6DF0"/>
    <w:rsid w:val="00AA1D8D"/>
    <w:rsid w:val="00B47730"/>
    <w:rsid w:val="00CB0664"/>
    <w:rsid w:val="00DC11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8FDE3F3-3033-44D1-BCDD-A828AA5D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C6D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6DF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C6D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160CE9-F519-48AE-B592-7FEC2A133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 DELL</cp:lastModifiedBy>
  <cp:revision>3</cp:revision>
  <dcterms:created xsi:type="dcterms:W3CDTF">2013-12-23T23:15:00Z</dcterms:created>
  <dcterms:modified xsi:type="dcterms:W3CDTF">2026-07-05T11:18:00Z</dcterms:modified>
  <cp:category/>
</cp:coreProperties>
</file>