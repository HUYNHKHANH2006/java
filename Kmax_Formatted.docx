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193" w:rsidRDefault="00B954F9" w:rsidP="0061202E">
      <w:pPr>
        <w:spacing w:before="480" w:after="240"/>
        <w:contextualSpacing/>
        <w:jc w:val="center"/>
      </w:pPr>
      <w:r>
        <w:rPr>
          <w:rFonts w:ascii="Segoe UI" w:hAnsi="Segoe UI"/>
          <w:b/>
          <w:color w:val="1F497D"/>
          <w:sz w:val="48"/>
        </w:rPr>
        <w:t>NH</w:t>
      </w:r>
      <w:r>
        <w:rPr>
          <w:rFonts w:ascii="Segoe UI" w:hAnsi="Segoe UI"/>
          <w:b/>
          <w:color w:val="1F497D"/>
          <w:sz w:val="48"/>
        </w:rPr>
        <w:t>Ậ</w:t>
      </w:r>
      <w:r>
        <w:rPr>
          <w:rFonts w:ascii="Segoe UI" w:hAnsi="Segoe UI"/>
          <w:b/>
          <w:color w:val="1F497D"/>
          <w:sz w:val="48"/>
        </w:rPr>
        <w:t>T KÝ BÀI T</w:t>
      </w:r>
      <w:r>
        <w:rPr>
          <w:rFonts w:ascii="Segoe UI" w:hAnsi="Segoe UI"/>
          <w:b/>
          <w:color w:val="1F497D"/>
          <w:sz w:val="48"/>
        </w:rPr>
        <w:t>Ậ</w:t>
      </w:r>
      <w:r>
        <w:rPr>
          <w:rFonts w:ascii="Segoe UI" w:hAnsi="Segoe UI"/>
          <w:b/>
          <w:color w:val="1F497D"/>
          <w:sz w:val="48"/>
        </w:rPr>
        <w:t>P JAVA - KMAX</w:t>
      </w:r>
    </w:p>
    <w:p w:rsidR="00CB3193" w:rsidRDefault="00B954F9" w:rsidP="0061202E">
      <w:pPr>
        <w:spacing w:after="480"/>
        <w:contextualSpacing/>
        <w:jc w:val="center"/>
      </w:pPr>
      <w:r>
        <w:rPr>
          <w:rFonts w:ascii="Segoe UI" w:hAnsi="Segoe UI"/>
          <w:i/>
          <w:color w:val="7F7F7F"/>
        </w:rPr>
        <w:t>Tài li</w:t>
      </w:r>
      <w:r>
        <w:rPr>
          <w:rFonts w:ascii="Segoe UI" w:hAnsi="Segoe UI"/>
          <w:i/>
          <w:color w:val="7F7F7F"/>
        </w:rPr>
        <w:t>ệ</w:t>
      </w:r>
      <w:r>
        <w:rPr>
          <w:rFonts w:ascii="Segoe UI" w:hAnsi="Segoe UI"/>
          <w:i/>
          <w:color w:val="7F7F7F"/>
        </w:rPr>
        <w:t>u t</w:t>
      </w:r>
      <w:r>
        <w:rPr>
          <w:rFonts w:ascii="Segoe UI" w:hAnsi="Segoe UI"/>
          <w:i/>
          <w:color w:val="7F7F7F"/>
        </w:rPr>
        <w:t>ổ</w:t>
      </w:r>
      <w:r>
        <w:rPr>
          <w:rFonts w:ascii="Segoe UI" w:hAnsi="Segoe UI"/>
          <w:i/>
          <w:color w:val="7F7F7F"/>
        </w:rPr>
        <w:t>ng h</w:t>
      </w:r>
      <w:r>
        <w:rPr>
          <w:rFonts w:ascii="Segoe UI" w:hAnsi="Segoe UI"/>
          <w:i/>
          <w:color w:val="7F7F7F"/>
        </w:rPr>
        <w:t>ợ</w:t>
      </w:r>
      <w:r>
        <w:rPr>
          <w:rFonts w:ascii="Segoe UI" w:hAnsi="Segoe UI"/>
          <w:i/>
          <w:color w:val="7F7F7F"/>
        </w:rPr>
        <w:t>p các bài t</w:t>
      </w:r>
      <w:r>
        <w:rPr>
          <w:rFonts w:ascii="Segoe UI" w:hAnsi="Segoe UI"/>
          <w:i/>
          <w:color w:val="7F7F7F"/>
        </w:rPr>
        <w:t>ậ</w:t>
      </w:r>
      <w:r>
        <w:rPr>
          <w:rFonts w:ascii="Segoe UI" w:hAnsi="Segoe UI"/>
          <w:i/>
          <w:color w:val="7F7F7F"/>
        </w:rPr>
        <w:t>p l</w:t>
      </w:r>
      <w:r>
        <w:rPr>
          <w:rFonts w:ascii="Segoe UI" w:hAnsi="Segoe UI"/>
          <w:i/>
          <w:color w:val="7F7F7F"/>
        </w:rPr>
        <w:t>ậ</w:t>
      </w:r>
      <w:r>
        <w:rPr>
          <w:rFonts w:ascii="Segoe UI" w:hAnsi="Segoe UI"/>
          <w:i/>
          <w:color w:val="7F7F7F"/>
        </w:rPr>
        <w:t>p trình Java t</w:t>
      </w:r>
      <w:r>
        <w:rPr>
          <w:rFonts w:ascii="Segoe UI" w:hAnsi="Segoe UI"/>
          <w:i/>
          <w:color w:val="7F7F7F"/>
        </w:rPr>
        <w:t>ừ</w:t>
      </w:r>
      <w:r>
        <w:rPr>
          <w:rFonts w:ascii="Segoe UI" w:hAnsi="Segoe UI"/>
          <w:i/>
          <w:color w:val="7F7F7F"/>
        </w:rPr>
        <w:t xml:space="preserve"> Day 1 đ</w:t>
      </w:r>
      <w:r>
        <w:rPr>
          <w:rFonts w:ascii="Segoe UI" w:hAnsi="Segoe UI"/>
          <w:i/>
          <w:color w:val="7F7F7F"/>
        </w:rPr>
        <w:t>ế</w:t>
      </w:r>
      <w:r>
        <w:rPr>
          <w:rFonts w:ascii="Segoe UI" w:hAnsi="Segoe UI"/>
          <w:i/>
          <w:color w:val="7F7F7F"/>
        </w:rPr>
        <w:t>n Day 8</w:t>
      </w:r>
    </w:p>
    <w:p w:rsidR="00CB3193" w:rsidRDefault="00B954F9" w:rsidP="0061202E">
      <w:pPr>
        <w:pStyle w:val="Heading1"/>
        <w:spacing w:after="160"/>
        <w:contextualSpacing/>
      </w:pPr>
      <w:r>
        <w:rPr>
          <w:rFonts w:ascii="Segoe UI" w:hAnsi="Segoe UI"/>
          <w:color w:val="1F497D"/>
          <w:sz w:val="36"/>
        </w:rPr>
        <w:t>Day 1</w:t>
      </w:r>
      <w:bookmarkStart w:id="0" w:name="_GoBack"/>
      <w:bookmarkEnd w:id="0"/>
    </w:p>
    <w:p w:rsidR="00CB3193" w:rsidRDefault="00B954F9" w:rsidP="0061202E">
      <w:pPr>
        <w:spacing w:before="40" w:after="240"/>
        <w:contextualSpacing/>
      </w:pPr>
      <w:r>
        <w:rPr>
          <w:rFonts w:ascii="Segoe UI" w:hAnsi="Segoe UI"/>
          <w:i/>
          <w:color w:val="555555"/>
          <w:sz w:val="20"/>
        </w:rPr>
        <w:t>Làm quen v</w:t>
      </w:r>
      <w:r>
        <w:rPr>
          <w:rFonts w:ascii="Segoe UI" w:hAnsi="Segoe UI"/>
          <w:i/>
          <w:color w:val="555555"/>
          <w:sz w:val="20"/>
        </w:rPr>
        <w:t>ớ</w:t>
      </w:r>
      <w:r>
        <w:rPr>
          <w:rFonts w:ascii="Segoe UI" w:hAnsi="Segoe UI"/>
          <w:i/>
          <w:color w:val="555555"/>
          <w:sz w:val="20"/>
        </w:rPr>
        <w:t>i cú pháp Java cơ b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và các thao tác duy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t m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ng s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 xml:space="preserve"> t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 xml:space="preserve"> nhiên đ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 xml:space="preserve"> phân lo</w:t>
      </w:r>
      <w:r>
        <w:rPr>
          <w:rFonts w:ascii="Segoe UI" w:hAnsi="Segoe UI"/>
          <w:i/>
          <w:color w:val="555555"/>
          <w:sz w:val="20"/>
        </w:rPr>
        <w:t>ạ</w:t>
      </w:r>
      <w:r>
        <w:rPr>
          <w:rFonts w:ascii="Segoe UI" w:hAnsi="Segoe UI"/>
          <w:i/>
          <w:color w:val="555555"/>
          <w:sz w:val="20"/>
        </w:rPr>
        <w:t>i s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 xml:space="preserve"> ch</w:t>
      </w:r>
      <w:r>
        <w:rPr>
          <w:rFonts w:ascii="Segoe UI" w:hAnsi="Segoe UI"/>
          <w:i/>
          <w:color w:val="555555"/>
          <w:sz w:val="20"/>
        </w:rPr>
        <w:t>ẵ</w:t>
      </w:r>
      <w:r>
        <w:rPr>
          <w:rFonts w:ascii="Segoe UI" w:hAnsi="Segoe UI"/>
          <w:i/>
          <w:color w:val="555555"/>
          <w:sz w:val="20"/>
        </w:rPr>
        <w:t>n, l</w:t>
      </w:r>
      <w:r>
        <w:rPr>
          <w:rFonts w:ascii="Segoe UI" w:hAnsi="Segoe UI"/>
          <w:i/>
          <w:color w:val="555555"/>
          <w:sz w:val="20"/>
        </w:rPr>
        <w:t>ẻ</w:t>
      </w:r>
      <w:r>
        <w:rPr>
          <w:rFonts w:ascii="Segoe UI" w:hAnsi="Segoe UI"/>
          <w:i/>
          <w:color w:val="555555"/>
          <w:sz w:val="20"/>
        </w:rPr>
        <w:t>, s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 xml:space="preserve"> nguyên t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>.</w:t>
      </w:r>
    </w:p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bai1.java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/*  vi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t chương trình 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 xml:space="preserve">p </w:t>
            </w:r>
            <w:r>
              <w:rPr>
                <w:rFonts w:ascii="Consolas" w:hAnsi="Consolas"/>
                <w:color w:val="333333"/>
                <w:sz w:val="19"/>
              </w:rPr>
              <w:t>vào 1 mãng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t</w:t>
            </w:r>
            <w:r>
              <w:rPr>
                <w:rFonts w:ascii="Consolas" w:hAnsi="Consolas"/>
                <w:color w:val="333333"/>
                <w:sz w:val="19"/>
              </w:rPr>
              <w:t>ự</w:t>
            </w:r>
            <w:r>
              <w:rPr>
                <w:rFonts w:ascii="Consolas" w:hAnsi="Consolas"/>
                <w:color w:val="333333"/>
                <w:sz w:val="19"/>
              </w:rPr>
              <w:t xml:space="preserve"> nhiên . h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y 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ra màn hình:</w:t>
            </w:r>
            <w:r>
              <w:rPr>
                <w:rFonts w:ascii="Consolas" w:hAnsi="Consolas"/>
                <w:color w:val="333333"/>
                <w:sz w:val="19"/>
              </w:rPr>
              <w:br/>
              <w:t>dòng 1: các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</w:t>
            </w:r>
            <w:r>
              <w:rPr>
                <w:rFonts w:ascii="Consolas" w:hAnsi="Consolas"/>
                <w:color w:val="333333"/>
                <w:sz w:val="19"/>
              </w:rPr>
              <w:t>ẻ</w:t>
            </w:r>
            <w:r>
              <w:rPr>
                <w:rFonts w:ascii="Consolas" w:hAnsi="Consolas"/>
                <w:color w:val="333333"/>
                <w:sz w:val="19"/>
              </w:rPr>
              <w:t xml:space="preserve"> 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 m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ng  và có bao nhiêu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</w:t>
            </w:r>
            <w:r>
              <w:rPr>
                <w:rFonts w:ascii="Consolas" w:hAnsi="Consolas"/>
                <w:color w:val="333333"/>
                <w:sz w:val="19"/>
              </w:rPr>
              <w:t>ẻ</w:t>
            </w:r>
            <w:r>
              <w:rPr>
                <w:rFonts w:ascii="Consolas" w:hAnsi="Consolas"/>
                <w:color w:val="333333"/>
                <w:sz w:val="19"/>
              </w:rPr>
              <w:br/>
              <w:t>dòng 2: các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ch</w:t>
            </w:r>
            <w:r>
              <w:rPr>
                <w:rFonts w:ascii="Consolas" w:hAnsi="Consolas"/>
                <w:color w:val="333333"/>
                <w:sz w:val="19"/>
              </w:rPr>
              <w:t>ẵ</w:t>
            </w:r>
            <w:r>
              <w:rPr>
                <w:rFonts w:ascii="Consolas" w:hAnsi="Consolas"/>
                <w:color w:val="333333"/>
                <w:sz w:val="19"/>
              </w:rPr>
              <w:t>n 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 m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ng và có bao nhiêu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ch</w:t>
            </w:r>
            <w:r>
              <w:rPr>
                <w:rFonts w:ascii="Consolas" w:hAnsi="Consolas"/>
                <w:color w:val="333333"/>
                <w:sz w:val="19"/>
              </w:rPr>
              <w:t>ẵ</w:t>
            </w:r>
            <w:r>
              <w:rPr>
                <w:rFonts w:ascii="Consolas" w:hAnsi="Consolas"/>
                <w:color w:val="333333"/>
                <w:sz w:val="19"/>
              </w:rPr>
              <w:t>n</w:t>
            </w:r>
            <w:r>
              <w:rPr>
                <w:rFonts w:ascii="Consolas" w:hAnsi="Consolas"/>
                <w:color w:val="333333"/>
                <w:sz w:val="19"/>
              </w:rPr>
              <w:br/>
              <w:t>dòng 3: g</w:t>
            </w:r>
            <w:r>
              <w:rPr>
                <w:rFonts w:ascii="Consolas" w:hAnsi="Consolas"/>
                <w:color w:val="333333"/>
                <w:sz w:val="19"/>
              </w:rPr>
              <w:t>ồ</w:t>
            </w:r>
            <w:r>
              <w:rPr>
                <w:rFonts w:ascii="Consolas" w:hAnsi="Consolas"/>
                <w:color w:val="333333"/>
                <w:sz w:val="19"/>
              </w:rPr>
              <w:t>m các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nguyên t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br/>
              <w:t>dòng 4: g</w:t>
            </w:r>
            <w:r>
              <w:rPr>
                <w:rFonts w:ascii="Consolas" w:hAnsi="Consolas"/>
                <w:color w:val="333333"/>
                <w:sz w:val="19"/>
              </w:rPr>
              <w:t>ồ</w:t>
            </w:r>
            <w:r>
              <w:rPr>
                <w:rFonts w:ascii="Consolas" w:hAnsi="Consolas"/>
                <w:color w:val="333333"/>
                <w:sz w:val="19"/>
              </w:rPr>
              <w:t>m các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không ph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i là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nguyên t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br/>
              <w:t>M[]={3,6,7,8,11,17,2,90,2,5,4,5</w:t>
            </w:r>
            <w:r>
              <w:rPr>
                <w:rFonts w:ascii="Consolas" w:hAnsi="Consolas"/>
                <w:color w:val="333333"/>
                <w:sz w:val="19"/>
              </w:rPr>
              <w:t>,8} */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bai1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int[] M = {3, 6, 7, 8, 11, 17, 2, 90, 2, 5, 4, 5, 8};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int countLe = 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int countChan = 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le = "";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chan = "";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nguy</w:t>
            </w:r>
            <w:r>
              <w:rPr>
                <w:rFonts w:ascii="Consolas" w:hAnsi="Consolas"/>
                <w:color w:val="333333"/>
                <w:sz w:val="19"/>
              </w:rPr>
              <w:t>enTo = "";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khongNguyenTo = "";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for (int num : M)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if (num % 2 == 0)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chan += num + " 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countChan++;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} else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le += num + " 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countLe</w:t>
            </w:r>
            <w:r>
              <w:rPr>
                <w:rFonts w:ascii="Consolas" w:hAnsi="Consolas"/>
                <w:color w:val="333333"/>
                <w:sz w:val="19"/>
              </w:rPr>
              <w:t>++;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if (isPrime(num))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nguyenTo += num + " 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} else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khongNguyenTo += num + " 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    System.out.println("so le: " + le.trim() + " - s</w:t>
            </w:r>
            <w:r>
              <w:rPr>
                <w:rFonts w:ascii="Consolas" w:hAnsi="Consolas"/>
                <w:color w:val="333333"/>
                <w:sz w:val="19"/>
              </w:rPr>
              <w:t>o luong " + countLe);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System.out.println("so chan: " + chan.trim() + " - so luong " + countChan);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System.out.println("so nguyen to: " + nguyenTo.trim());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System.out.println("so khong phai so nguyen to: " + khongNguyenTo.trim());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333333"/>
                <w:sz w:val="19"/>
              </w:rPr>
              <w:t xml:space="preserve">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boolean isPrime(int num)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if (num &lt;= 1) return false;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for (int i = 2; i &lt;= Math.sqrt(num); i++)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if (num % i == 0) return false;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true;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}   </w:t>
            </w:r>
          </w:p>
        </w:tc>
      </w:tr>
    </w:tbl>
    <w:p w:rsidR="00CB3193" w:rsidRDefault="00B954F9" w:rsidP="0061202E">
      <w:pPr>
        <w:pStyle w:val="Heading1"/>
        <w:spacing w:after="160"/>
        <w:contextualSpacing/>
      </w:pPr>
      <w:r>
        <w:rPr>
          <w:rFonts w:ascii="Segoe UI" w:hAnsi="Segoe UI"/>
          <w:color w:val="1F497D"/>
          <w:sz w:val="36"/>
        </w:rPr>
        <w:lastRenderedPageBreak/>
        <w:t>Day 2</w:t>
      </w:r>
    </w:p>
    <w:p w:rsidR="00CB3193" w:rsidRDefault="00B954F9" w:rsidP="0061202E">
      <w:pPr>
        <w:spacing w:before="40" w:after="240"/>
        <w:contextualSpacing/>
      </w:pPr>
      <w:r>
        <w:rPr>
          <w:rFonts w:ascii="Segoe UI" w:hAnsi="Segoe UI"/>
          <w:i/>
          <w:color w:val="555555"/>
          <w:sz w:val="20"/>
        </w:rPr>
        <w:t>Cài đ</w:t>
      </w:r>
      <w:r>
        <w:rPr>
          <w:rFonts w:ascii="Segoe UI" w:hAnsi="Segoe UI"/>
          <w:i/>
          <w:color w:val="555555"/>
          <w:sz w:val="20"/>
        </w:rPr>
        <w:t>ặ</w:t>
      </w:r>
      <w:r>
        <w:rPr>
          <w:rFonts w:ascii="Segoe UI" w:hAnsi="Segoe UI"/>
          <w:i/>
          <w:color w:val="555555"/>
          <w:sz w:val="20"/>
        </w:rPr>
        <w:t>t thu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t toán gi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i phương trình b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c 2 (ax² + bx + c = 0) s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 xml:space="preserve"> d</w:t>
      </w:r>
      <w:r>
        <w:rPr>
          <w:rFonts w:ascii="Segoe UI" w:hAnsi="Segoe UI"/>
          <w:i/>
          <w:color w:val="555555"/>
          <w:sz w:val="20"/>
        </w:rPr>
        <w:t>ụ</w:t>
      </w:r>
      <w:r>
        <w:rPr>
          <w:rFonts w:ascii="Segoe UI" w:hAnsi="Segoe UI"/>
          <w:i/>
          <w:color w:val="555555"/>
          <w:sz w:val="20"/>
        </w:rPr>
        <w:t>ng các câu l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nh r</w:t>
      </w:r>
      <w:r>
        <w:rPr>
          <w:rFonts w:ascii="Segoe UI" w:hAnsi="Segoe UI"/>
          <w:i/>
          <w:color w:val="555555"/>
          <w:sz w:val="20"/>
        </w:rPr>
        <w:t>ẽ</w:t>
      </w:r>
      <w:r>
        <w:rPr>
          <w:rFonts w:ascii="Segoe UI" w:hAnsi="Segoe UI"/>
          <w:i/>
          <w:color w:val="555555"/>
          <w:sz w:val="20"/>
        </w:rPr>
        <w:t xml:space="preserve"> nhánh và tính toán toán h</w:t>
      </w:r>
      <w:r>
        <w:rPr>
          <w:rFonts w:ascii="Segoe UI" w:hAnsi="Segoe UI"/>
          <w:i/>
          <w:color w:val="555555"/>
          <w:sz w:val="20"/>
        </w:rPr>
        <w:t>ọ</w:t>
      </w:r>
      <w:r>
        <w:rPr>
          <w:rFonts w:ascii="Segoe UI" w:hAnsi="Segoe UI"/>
          <w:i/>
          <w:color w:val="555555"/>
          <w:sz w:val="20"/>
        </w:rPr>
        <w:t>c cơ b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n.</w:t>
      </w:r>
    </w:p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ptbac2.java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package day2;</w:t>
            </w:r>
            <w:r>
              <w:rPr>
                <w:rFonts w:ascii="Consolas" w:hAnsi="Consolas"/>
                <w:color w:val="333333"/>
                <w:sz w:val="19"/>
              </w:rPr>
              <w:br/>
              <w:t>//  gi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i pt b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c 2</w:t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ptbac2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double a = 1, b = -3, c = 2;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333333"/>
                <w:sz w:val="19"/>
              </w:rPr>
              <w:t xml:space="preserve">      double delta = b * b - 4 * a * c;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if (delta &lt; 0)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System.out.println("Phương trình vô nghi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m");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 else if (delta == 0)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double x = -b / (2 * a);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System.out.println("Phương trình có nghi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m kép: x =</w:t>
            </w:r>
            <w:r>
              <w:rPr>
                <w:rFonts w:ascii="Consolas" w:hAnsi="Consolas"/>
                <w:color w:val="333333"/>
                <w:sz w:val="19"/>
              </w:rPr>
              <w:t xml:space="preserve"> " + x);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 else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double x1 = (-b + Math.sqrt(delta)) / (2 * a);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double x2 = (-b - Math.sqrt(delta)) / (2 * a);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System.out.println("Phương trình có hai nghi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m phân bi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t: x1 = " + x1 + ", x2 = " + x2);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 xml:space="preserve">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1"/>
        <w:spacing w:after="160"/>
        <w:contextualSpacing/>
      </w:pPr>
      <w:r>
        <w:rPr>
          <w:rFonts w:ascii="Segoe UI" w:hAnsi="Segoe UI"/>
          <w:color w:val="1F497D"/>
          <w:sz w:val="36"/>
        </w:rPr>
        <w:lastRenderedPageBreak/>
        <w:t>Day 3</w:t>
      </w:r>
    </w:p>
    <w:p w:rsidR="00CB3193" w:rsidRDefault="00B954F9" w:rsidP="0061202E">
      <w:pPr>
        <w:spacing w:before="40" w:after="240"/>
        <w:contextualSpacing/>
      </w:pPr>
      <w:r>
        <w:rPr>
          <w:rFonts w:ascii="Segoe UI" w:hAnsi="Segoe UI"/>
          <w:i/>
          <w:color w:val="555555"/>
          <w:sz w:val="20"/>
        </w:rPr>
        <w:t>S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 xml:space="preserve"> d</w:t>
      </w:r>
      <w:r>
        <w:rPr>
          <w:rFonts w:ascii="Segoe UI" w:hAnsi="Segoe UI"/>
          <w:i/>
          <w:color w:val="555555"/>
          <w:sz w:val="20"/>
        </w:rPr>
        <w:t>ụ</w:t>
      </w:r>
      <w:r>
        <w:rPr>
          <w:rFonts w:ascii="Segoe UI" w:hAnsi="Segoe UI"/>
          <w:i/>
          <w:color w:val="555555"/>
          <w:sz w:val="20"/>
        </w:rPr>
        <w:t>ng các c</w:t>
      </w:r>
      <w:r>
        <w:rPr>
          <w:rFonts w:ascii="Segoe UI" w:hAnsi="Segoe UI"/>
          <w:i/>
          <w:color w:val="555555"/>
          <w:sz w:val="20"/>
        </w:rPr>
        <w:t>ấ</w:t>
      </w:r>
      <w:r>
        <w:rPr>
          <w:rFonts w:ascii="Segoe UI" w:hAnsi="Segoe UI"/>
          <w:i/>
          <w:color w:val="555555"/>
          <w:sz w:val="20"/>
        </w:rPr>
        <w:t>u trúc d</w:t>
      </w:r>
      <w:r>
        <w:rPr>
          <w:rFonts w:ascii="Segoe UI" w:hAnsi="Segoe UI"/>
          <w:i/>
          <w:color w:val="555555"/>
          <w:sz w:val="20"/>
        </w:rPr>
        <w:t>ữ</w:t>
      </w:r>
      <w:r>
        <w:rPr>
          <w:rFonts w:ascii="Segoe UI" w:hAnsi="Segoe UI"/>
          <w:i/>
          <w:color w:val="555555"/>
          <w:sz w:val="20"/>
        </w:rPr>
        <w:t xml:space="preserve"> li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u HashMap, ArrayList, áp d</w:t>
      </w:r>
      <w:r>
        <w:rPr>
          <w:rFonts w:ascii="Segoe UI" w:hAnsi="Segoe UI"/>
          <w:i/>
          <w:color w:val="555555"/>
          <w:sz w:val="20"/>
        </w:rPr>
        <w:t>ụ</w:t>
      </w:r>
      <w:r>
        <w:rPr>
          <w:rFonts w:ascii="Segoe UI" w:hAnsi="Segoe UI"/>
          <w:i/>
          <w:color w:val="555555"/>
          <w:sz w:val="20"/>
        </w:rPr>
        <w:t>ng Stream API đ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 xml:space="preserve"> x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 xml:space="preserve"> lý m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ng ng</w:t>
      </w:r>
      <w:r>
        <w:rPr>
          <w:rFonts w:ascii="Segoe UI" w:hAnsi="Segoe UI"/>
          <w:i/>
          <w:color w:val="555555"/>
          <w:sz w:val="20"/>
        </w:rPr>
        <w:t>ẫ</w:t>
      </w:r>
      <w:r>
        <w:rPr>
          <w:rFonts w:ascii="Segoe UI" w:hAnsi="Segoe UI"/>
          <w:i/>
          <w:color w:val="555555"/>
          <w:sz w:val="20"/>
        </w:rPr>
        <w:t>u nhiên, k</w:t>
      </w:r>
      <w:r>
        <w:rPr>
          <w:rFonts w:ascii="Segoe UI" w:hAnsi="Segoe UI"/>
          <w:i/>
          <w:color w:val="555555"/>
          <w:sz w:val="20"/>
        </w:rPr>
        <w:t>ỹ</w:t>
      </w:r>
      <w:r>
        <w:rPr>
          <w:rFonts w:ascii="Segoe UI" w:hAnsi="Segoe UI"/>
          <w:i/>
          <w:color w:val="555555"/>
          <w:sz w:val="20"/>
        </w:rPr>
        <w:t xml:space="preserve"> thu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t x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 xml:space="preserve"> lý chu</w:t>
      </w:r>
      <w:r>
        <w:rPr>
          <w:rFonts w:ascii="Segoe UI" w:hAnsi="Segoe UI"/>
          <w:i/>
          <w:color w:val="555555"/>
          <w:sz w:val="20"/>
        </w:rPr>
        <w:t>ỗ</w:t>
      </w:r>
      <w:r>
        <w:rPr>
          <w:rFonts w:ascii="Segoe UI" w:hAnsi="Segoe UI"/>
          <w:i/>
          <w:color w:val="555555"/>
          <w:sz w:val="20"/>
        </w:rPr>
        <w:t>i (split) và vi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t Game đoán s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 xml:space="preserve"> s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 xml:space="preserve"> d</w:t>
      </w:r>
      <w:r>
        <w:rPr>
          <w:rFonts w:ascii="Segoe UI" w:hAnsi="Segoe UI"/>
          <w:i/>
          <w:color w:val="555555"/>
          <w:sz w:val="20"/>
        </w:rPr>
        <w:t>ụ</w:t>
      </w:r>
      <w:r>
        <w:rPr>
          <w:rFonts w:ascii="Segoe UI" w:hAnsi="Segoe UI"/>
          <w:i/>
          <w:color w:val="555555"/>
          <w:sz w:val="20"/>
        </w:rPr>
        <w:t>ng try-catch.</w:t>
      </w:r>
    </w:p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Bai1.java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package day3;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java.util.*;</w:t>
            </w:r>
            <w:r>
              <w:rPr>
                <w:rFonts w:ascii="Consolas" w:hAnsi="Consolas"/>
                <w:color w:val="333333"/>
                <w:sz w:val="19"/>
              </w:rPr>
              <w:br/>
              <w:t>// Bài 1: S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 xml:space="preserve"> d</w:t>
            </w:r>
            <w:r>
              <w:rPr>
                <w:rFonts w:ascii="Consolas" w:hAnsi="Consolas"/>
                <w:color w:val="333333"/>
                <w:sz w:val="19"/>
              </w:rPr>
              <w:t>ụ</w:t>
            </w:r>
            <w:r>
              <w:rPr>
                <w:rFonts w:ascii="Consolas" w:hAnsi="Consolas"/>
                <w:color w:val="333333"/>
                <w:sz w:val="19"/>
              </w:rPr>
              <w:t>ng HashMap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qu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 lý sách</w:t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Bai1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HashMap&lt;Integer, String&gt; map = new HashMap&lt;&gt;();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map.put(1, "Java"); map.put(2, "C++");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t: " + map);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map.put(1, "Java Nâng</w:t>
            </w:r>
            <w:r>
              <w:rPr>
                <w:rFonts w:ascii="Consolas" w:hAnsi="Consolas"/>
                <w:color w:val="333333"/>
                <w:sz w:val="19"/>
              </w:rPr>
              <w:t xml:space="preserve"> cao");   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map.remove(2);                 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System.out.println("Tìm sách mã 1: " + map.get(1));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bai2.java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package day3;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java.util.*;</w:t>
            </w:r>
            <w:r>
              <w:rPr>
                <w:rFonts w:ascii="Consolas" w:hAnsi="Consolas"/>
                <w:color w:val="333333"/>
                <w:sz w:val="19"/>
              </w:rPr>
              <w:br/>
              <w:t>//ArrayList (S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nguyên)</w:t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bai2 {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ArrayList&lt;Integer&gt; list = new ArrayList&lt;&gt;(Arrays.asList(5, 2, 8)); // 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list.add(9);                       // Thêm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list.set(0, 10);                   // S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>a (t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i index 0)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list.</w:t>
            </w:r>
            <w:r>
              <w:rPr>
                <w:rFonts w:ascii="Consolas" w:hAnsi="Consolas"/>
                <w:color w:val="333333"/>
                <w:sz w:val="19"/>
              </w:rPr>
              <w:t>remove(Integer.valueOf(2));   // Xóa (s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2)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System.out.println("V</w:t>
            </w:r>
            <w:r>
              <w:rPr>
                <w:rFonts w:ascii="Consolas" w:hAnsi="Consolas"/>
                <w:color w:val="333333"/>
                <w:sz w:val="19"/>
              </w:rPr>
              <w:t>ị</w:t>
            </w:r>
            <w:r>
              <w:rPr>
                <w:rFonts w:ascii="Consolas" w:hAnsi="Consolas"/>
                <w:color w:val="333333"/>
                <w:sz w:val="19"/>
              </w:rPr>
              <w:t xml:space="preserve"> trí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8: " + list.indexOf(8));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Collections.sort(list);            //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 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System.out.println("Đã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 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p: " + list);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bai3.java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package day3;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im</w:t>
            </w:r>
            <w:r>
              <w:rPr>
                <w:rFonts w:ascii="Consolas" w:hAnsi="Consolas"/>
                <w:color w:val="333333"/>
                <w:sz w:val="19"/>
              </w:rPr>
              <w:t>port java.util.*;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>//M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ng Ng</w:t>
            </w:r>
            <w:r>
              <w:rPr>
                <w:rFonts w:ascii="Consolas" w:hAnsi="Consolas"/>
                <w:color w:val="333333"/>
                <w:sz w:val="19"/>
              </w:rPr>
              <w:t>ẫ</w:t>
            </w:r>
            <w:r>
              <w:rPr>
                <w:rFonts w:ascii="Consolas" w:hAnsi="Consolas"/>
                <w:color w:val="333333"/>
                <w:sz w:val="19"/>
              </w:rPr>
              <w:t>u Nhiên</w:t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bai3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//  0-99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int[] a = new Random().ints(10, 0, 100).toArray();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System.out.println("M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ng: " + Arrays.toString(a));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</w:t>
            </w:r>
            <w:r>
              <w:rPr>
                <w:rFonts w:ascii="Consolas" w:hAnsi="Consolas"/>
                <w:color w:val="333333"/>
                <w:sz w:val="19"/>
              </w:rPr>
              <w:t>stem.out.println("T</w:t>
            </w:r>
            <w:r>
              <w:rPr>
                <w:rFonts w:ascii="Consolas" w:hAnsi="Consolas"/>
                <w:color w:val="333333"/>
                <w:sz w:val="19"/>
              </w:rPr>
              <w:t>ổ</w:t>
            </w:r>
            <w:r>
              <w:rPr>
                <w:rFonts w:ascii="Consolas" w:hAnsi="Consolas"/>
                <w:color w:val="333333"/>
                <w:sz w:val="19"/>
              </w:rPr>
              <w:t>ng: " + Arrays.stream(a).sum());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System.out.println("Max: " + Arrays.stream(a).max().getAsInt() + " | Min: " + Arrays.stream(a).min().getAsInt());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System.out.println("Đ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m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5: " + Arrays.stream(a).filter(x -&gt; x == 5).co</w:t>
            </w:r>
            <w:r>
              <w:rPr>
                <w:rFonts w:ascii="Consolas" w:hAnsi="Consolas"/>
                <w:color w:val="333333"/>
                <w:sz w:val="19"/>
              </w:rPr>
              <w:t>unt());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System.out.print("SNT: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for (int x : a)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int dem = 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for (int i = 1; i &lt;= x; i++) if (x % i == 0) dem++;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if (dem == 2) System.out.print(x + "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Arrays.sort(a);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 xml:space="preserve">       System.out.println("\nTăng d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n: " + Arrays.toString(a));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System.out.print("Gi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m d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for (int i = a.length - 1; i &gt;= 0; i--) System.out.print(a[i] + "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gamedoanso.java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 xml:space="preserve">/* </w:t>
            </w:r>
            <w:r>
              <w:rPr>
                <w:rFonts w:ascii="Consolas" w:hAnsi="Consolas"/>
                <w:color w:val="333333"/>
                <w:sz w:val="19"/>
              </w:rPr>
              <w:br/>
              <w:t>Ví d</w:t>
            </w:r>
            <w:r>
              <w:rPr>
                <w:rFonts w:ascii="Consolas" w:hAnsi="Consolas"/>
                <w:color w:val="333333"/>
                <w:sz w:val="19"/>
              </w:rPr>
              <w:t>ụ</w:t>
            </w:r>
            <w:r>
              <w:rPr>
                <w:rFonts w:ascii="Consolas" w:hAnsi="Consolas"/>
                <w:color w:val="333333"/>
                <w:sz w:val="19"/>
              </w:rPr>
              <w:t xml:space="preserve"> vi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t Game đoán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br/>
              <w:t>Máy tính s</w:t>
            </w:r>
            <w:r>
              <w:rPr>
                <w:rFonts w:ascii="Consolas" w:hAnsi="Consolas"/>
                <w:color w:val="333333"/>
                <w:sz w:val="19"/>
              </w:rPr>
              <w:t>ẽ</w:t>
            </w:r>
            <w:r>
              <w:rPr>
                <w:rFonts w:ascii="Consolas" w:hAnsi="Consolas"/>
                <w:color w:val="333333"/>
                <w:sz w:val="19"/>
              </w:rPr>
              <w:t xml:space="preserve"> ra</w:t>
            </w:r>
            <w:r>
              <w:rPr>
                <w:rFonts w:ascii="Consolas" w:hAnsi="Consolas"/>
                <w:color w:val="333333"/>
                <w:sz w:val="19"/>
              </w:rPr>
              <w:t xml:space="preserve"> 1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ng</w:t>
            </w:r>
            <w:r>
              <w:rPr>
                <w:rFonts w:ascii="Consolas" w:hAnsi="Consolas"/>
                <w:color w:val="333333"/>
                <w:sz w:val="19"/>
              </w:rPr>
              <w:t>ẫ</w:t>
            </w:r>
            <w:r>
              <w:rPr>
                <w:rFonts w:ascii="Consolas" w:hAnsi="Consolas"/>
                <w:color w:val="333333"/>
                <w:sz w:val="19"/>
              </w:rPr>
              <w:t>u nhiên [0..100], yêu c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u ngư</w:t>
            </w:r>
            <w:r>
              <w:rPr>
                <w:rFonts w:ascii="Consolas" w:hAnsi="Consolas"/>
                <w:color w:val="333333"/>
                <w:sz w:val="19"/>
              </w:rPr>
              <w:t>ờ</w:t>
            </w:r>
            <w:r>
              <w:rPr>
                <w:rFonts w:ascii="Consolas" w:hAnsi="Consolas"/>
                <w:color w:val="333333"/>
                <w:sz w:val="19"/>
              </w:rPr>
              <w:t>i</w:t>
            </w:r>
            <w:r>
              <w:rPr>
                <w:rFonts w:ascii="Consolas" w:hAnsi="Consolas"/>
                <w:color w:val="333333"/>
                <w:sz w:val="19"/>
              </w:rPr>
              <w:br/>
              <w:t>chơi đoán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này, cho phép đoán sai 7 l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(quá 7 l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thì</w:t>
            </w:r>
            <w:r>
              <w:rPr>
                <w:rFonts w:ascii="Consolas" w:hAnsi="Consolas"/>
                <w:color w:val="333333"/>
                <w:sz w:val="19"/>
              </w:rPr>
              <w:br/>
              <w:t>Game Over nha thím). N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u đoán sai thì ph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i cho ngư</w:t>
            </w:r>
            <w:r>
              <w:rPr>
                <w:rFonts w:ascii="Consolas" w:hAnsi="Consolas"/>
                <w:color w:val="333333"/>
                <w:sz w:val="19"/>
              </w:rPr>
              <w:t>ờ</w:t>
            </w:r>
            <w:r>
              <w:rPr>
                <w:rFonts w:ascii="Consolas" w:hAnsi="Consolas"/>
                <w:color w:val="333333"/>
                <w:sz w:val="19"/>
              </w:rPr>
              <w:t>i</w:t>
            </w:r>
            <w:r>
              <w:rPr>
                <w:rFonts w:ascii="Consolas" w:hAnsi="Consolas"/>
                <w:color w:val="333333"/>
                <w:sz w:val="19"/>
              </w:rPr>
              <w:br/>
              <w:t>chơi bi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t là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Ngư</w:t>
            </w:r>
            <w:r>
              <w:rPr>
                <w:rFonts w:ascii="Consolas" w:hAnsi="Consolas"/>
                <w:color w:val="333333"/>
                <w:sz w:val="19"/>
              </w:rPr>
              <w:t>ờ</w:t>
            </w:r>
            <w:r>
              <w:rPr>
                <w:rFonts w:ascii="Consolas" w:hAnsi="Consolas"/>
                <w:color w:val="333333"/>
                <w:sz w:val="19"/>
              </w:rPr>
              <w:t>i chơi đoán nh</w:t>
            </w:r>
            <w:r>
              <w:rPr>
                <w:rFonts w:ascii="Consolas" w:hAnsi="Consolas"/>
                <w:color w:val="333333"/>
                <w:sz w:val="19"/>
              </w:rPr>
              <w:t>ỏ</w:t>
            </w:r>
            <w:r>
              <w:rPr>
                <w:rFonts w:ascii="Consolas" w:hAnsi="Consolas"/>
                <w:color w:val="333333"/>
                <w:sz w:val="19"/>
              </w:rPr>
              <w:t xml:space="preserve"> hơn hay l</w:t>
            </w:r>
            <w:r>
              <w:rPr>
                <w:rFonts w:ascii="Consolas" w:hAnsi="Consolas"/>
                <w:color w:val="333333"/>
                <w:sz w:val="19"/>
              </w:rPr>
              <w:t>ớ</w:t>
            </w:r>
            <w:r>
              <w:rPr>
                <w:rFonts w:ascii="Consolas" w:hAnsi="Consolas"/>
                <w:color w:val="333333"/>
                <w:sz w:val="19"/>
              </w:rPr>
              <w:t>n hơn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br/>
              <w:t>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 máy.</w:t>
            </w:r>
            <w:r>
              <w:rPr>
                <w:rFonts w:ascii="Consolas" w:hAnsi="Consolas"/>
                <w:color w:val="333333"/>
                <w:sz w:val="19"/>
              </w:rPr>
              <w:br/>
              <w:t>➔sau khi k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t thúc game (WIN or LOST)➔h</w:t>
            </w:r>
            <w:r>
              <w:rPr>
                <w:rFonts w:ascii="Consolas" w:hAnsi="Consolas"/>
                <w:color w:val="333333"/>
                <w:sz w:val="19"/>
              </w:rPr>
              <w:t>ỏ</w:t>
            </w:r>
            <w:r>
              <w:rPr>
                <w:rFonts w:ascii="Consolas" w:hAnsi="Consolas"/>
                <w:color w:val="333333"/>
                <w:sz w:val="19"/>
              </w:rPr>
              <w:t xml:space="preserve">i </w:t>
            </w:r>
            <w:r>
              <w:rPr>
                <w:rFonts w:ascii="Consolas" w:hAnsi="Consolas"/>
                <w:color w:val="333333"/>
                <w:sz w:val="19"/>
              </w:rPr>
              <w:t>xem Ngư</w:t>
            </w:r>
            <w:r>
              <w:rPr>
                <w:rFonts w:ascii="Consolas" w:hAnsi="Consolas"/>
                <w:color w:val="333333"/>
                <w:sz w:val="19"/>
              </w:rPr>
              <w:t>ờ</w:t>
            </w:r>
            <w:r>
              <w:rPr>
                <w:rFonts w:ascii="Consolas" w:hAnsi="Consolas"/>
                <w:color w:val="333333"/>
                <w:sz w:val="19"/>
              </w:rPr>
              <w:t>i</w:t>
            </w:r>
            <w:r>
              <w:rPr>
                <w:rFonts w:ascii="Consolas" w:hAnsi="Consolas"/>
                <w:color w:val="333333"/>
                <w:sz w:val="19"/>
              </w:rPr>
              <w:br/>
              <w:t>chơi có mu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>n chơi n</w:t>
            </w:r>
            <w:r>
              <w:rPr>
                <w:rFonts w:ascii="Consolas" w:hAnsi="Consolas"/>
                <w:color w:val="333333"/>
                <w:sz w:val="19"/>
              </w:rPr>
              <w:t>ữ</w:t>
            </w:r>
            <w:r>
              <w:rPr>
                <w:rFonts w:ascii="Consolas" w:hAnsi="Consolas"/>
                <w:color w:val="333333"/>
                <w:sz w:val="19"/>
              </w:rPr>
              <w:t>a không.</w:t>
            </w:r>
            <w:r>
              <w:rPr>
                <w:rFonts w:ascii="Consolas" w:hAnsi="Consolas"/>
                <w:color w:val="333333"/>
                <w:sz w:val="19"/>
              </w:rPr>
              <w:br/>
              <w:t>đ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bi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t phai dùng try catch</w:t>
            </w:r>
            <w:r>
              <w:rPr>
                <w:rFonts w:ascii="Consolas" w:hAnsi="Consolas"/>
                <w:color w:val="333333"/>
                <w:sz w:val="19"/>
              </w:rPr>
              <w:br/>
              <w:t>*/</w:t>
            </w:r>
            <w:r>
              <w:rPr>
                <w:rFonts w:ascii="Consolas" w:hAnsi="Consolas"/>
                <w:color w:val="333333"/>
                <w:sz w:val="19"/>
              </w:rPr>
              <w:br/>
              <w:t>package day3;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java.util.Random;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java.util.Scanner;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gamedoanso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Scanner sc = new Scanner(System.in);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</w:t>
            </w:r>
            <w:r>
              <w:rPr>
                <w:rFonts w:ascii="Consolas" w:hAnsi="Consolas"/>
                <w:color w:val="333333"/>
                <w:sz w:val="19"/>
              </w:rPr>
              <w:t xml:space="preserve">     while (true)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int may = new Random().nextInt(101), sai = 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System.out.println("\nĐoán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[0..100]. T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>i đa 7 l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sai!");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while (sai &lt; 7)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int nguoi = -1;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while (true)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try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System.out.print("Nh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>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nguoi = Integer.parseInt(sc.nextLine());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} catch (Exception 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System.out</w:t>
            </w:r>
            <w:r>
              <w:rPr>
                <w:rFonts w:ascii="Consolas" w:hAnsi="Consolas"/>
                <w:color w:val="333333"/>
                <w:sz w:val="19"/>
              </w:rPr>
              <w:t>.print("L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i! Không ph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i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>.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if (nguoi == may)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System.out.println("WIN! B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n đã đoán trúng.");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sa</w:t>
            </w:r>
            <w:r>
              <w:rPr>
                <w:rFonts w:ascii="Consolas" w:hAnsi="Consolas"/>
                <w:color w:val="333333"/>
                <w:sz w:val="19"/>
              </w:rPr>
              <w:t>i++;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if (sai == 7) System.out.println("GAME OVER!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đúng là: " + may);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else System.out.println("Sai!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b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n đoán " + (nguoi &lt; may ? "NH</w:t>
            </w:r>
            <w:r>
              <w:rPr>
                <w:rFonts w:ascii="Consolas" w:hAnsi="Consolas"/>
                <w:color w:val="333333"/>
                <w:sz w:val="19"/>
              </w:rPr>
              <w:t>Ỏ</w:t>
            </w:r>
            <w:r>
              <w:rPr>
                <w:rFonts w:ascii="Consolas" w:hAnsi="Consolas"/>
                <w:color w:val="333333"/>
                <w:sz w:val="19"/>
              </w:rPr>
              <w:t xml:space="preserve"> HƠN" : "L</w:t>
            </w:r>
            <w:r>
              <w:rPr>
                <w:rFonts w:ascii="Consolas" w:hAnsi="Consolas"/>
                <w:color w:val="333333"/>
                <w:sz w:val="19"/>
              </w:rPr>
              <w:t>Ớ</w:t>
            </w:r>
            <w:r>
              <w:rPr>
                <w:rFonts w:ascii="Consolas" w:hAnsi="Consolas"/>
                <w:color w:val="333333"/>
                <w:sz w:val="19"/>
              </w:rPr>
              <w:t>N HƠN") + "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 máy.");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System.out.print("Chơi</w:t>
            </w:r>
            <w:r>
              <w:rPr>
                <w:rFonts w:ascii="Consolas" w:hAnsi="Consolas"/>
                <w:color w:val="333333"/>
                <w:sz w:val="19"/>
              </w:rPr>
              <w:t xml:space="preserve"> l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i? (y/n):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if (!sc.nextLine().equalsIgnoreCase("y"))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sc.close();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mp3.java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/* cho chúng ta có đư</w:t>
            </w:r>
            <w:r>
              <w:rPr>
                <w:rFonts w:ascii="Consolas" w:hAnsi="Consolas"/>
                <w:color w:val="333333"/>
                <w:sz w:val="19"/>
              </w:rPr>
              <w:t>ờ</w:t>
            </w:r>
            <w:r>
              <w:rPr>
                <w:rFonts w:ascii="Consolas" w:hAnsi="Consolas"/>
                <w:color w:val="333333"/>
                <w:sz w:val="19"/>
              </w:rPr>
              <w:t>ng d</w:t>
            </w:r>
            <w:r>
              <w:rPr>
                <w:rFonts w:ascii="Consolas" w:hAnsi="Consolas"/>
                <w:color w:val="333333"/>
                <w:sz w:val="19"/>
              </w:rPr>
              <w:t>ẫ</w:t>
            </w:r>
            <w:r>
              <w:rPr>
                <w:rFonts w:ascii="Consolas" w:hAnsi="Consolas"/>
                <w:color w:val="333333"/>
                <w:sz w:val="19"/>
              </w:rPr>
              <w:t>n sau:</w:t>
            </w:r>
            <w:r>
              <w:rPr>
                <w:rFonts w:ascii="Consolas" w:hAnsi="Consolas"/>
                <w:color w:val="333333"/>
                <w:sz w:val="19"/>
              </w:rPr>
              <w:br/>
              <w:t>D:/music/bolero/longme.mp3</w:t>
            </w:r>
            <w:r>
              <w:rPr>
                <w:rFonts w:ascii="Consolas" w:hAnsi="Consolas"/>
                <w:color w:val="333333"/>
                <w:sz w:val="19"/>
              </w:rPr>
              <w:br/>
              <w:t>- Hãy l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y longme.mp3</w:t>
            </w:r>
            <w:r>
              <w:rPr>
                <w:rFonts w:ascii="Consolas" w:hAnsi="Consolas"/>
                <w:color w:val="333333"/>
                <w:sz w:val="19"/>
              </w:rPr>
              <w:br/>
              <w:t>- Hãy l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y longme</w:t>
            </w:r>
            <w:r>
              <w:rPr>
                <w:rFonts w:ascii="Consolas" w:hAnsi="Consolas"/>
                <w:color w:val="333333"/>
                <w:sz w:val="19"/>
              </w:rPr>
              <w:br/>
              <w:t>dùng slpit()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*/</w:t>
            </w:r>
            <w:r>
              <w:rPr>
                <w:rFonts w:ascii="Consolas" w:hAnsi="Consolas"/>
                <w:color w:val="333333"/>
                <w:sz w:val="19"/>
              </w:rPr>
              <w:br/>
              <w:t>package</w:t>
            </w:r>
            <w:r>
              <w:rPr>
                <w:rFonts w:ascii="Consolas" w:hAnsi="Consolas"/>
                <w:color w:val="333333"/>
                <w:sz w:val="19"/>
              </w:rPr>
              <w:t xml:space="preserve"> day3;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mp3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path = "D:/music/bolero/longme.mp3";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    String[] parts = path.split("/");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filename = parts[parts.length - 1];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System.out.println("Filename: "</w:t>
            </w:r>
            <w:r>
              <w:rPr>
                <w:rFonts w:ascii="Consolas" w:hAnsi="Consolas"/>
                <w:color w:val="333333"/>
                <w:sz w:val="19"/>
              </w:rPr>
              <w:t xml:space="preserve"> + filename);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nameWithoutExtension = filename.split("\\.")[0];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System.out.println("Name without extension: " + nameWithoutExtension);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1"/>
        <w:spacing w:after="160"/>
        <w:contextualSpacing/>
      </w:pPr>
      <w:r>
        <w:rPr>
          <w:rFonts w:ascii="Segoe UI" w:hAnsi="Segoe UI"/>
          <w:color w:val="1F497D"/>
          <w:sz w:val="36"/>
        </w:rPr>
        <w:lastRenderedPageBreak/>
        <w:t>Day 4</w:t>
      </w:r>
    </w:p>
    <w:p w:rsidR="00CB3193" w:rsidRDefault="00B954F9" w:rsidP="0061202E">
      <w:pPr>
        <w:spacing w:before="40" w:after="240"/>
        <w:contextualSpacing/>
      </w:pPr>
      <w:r>
        <w:rPr>
          <w:rFonts w:ascii="Segoe UI" w:hAnsi="Segoe UI"/>
          <w:i/>
          <w:color w:val="555555"/>
          <w:sz w:val="20"/>
        </w:rPr>
        <w:t>Xây d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>ng chương trình Console qu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lý sinh viên có menu tương tác, th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>c hi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n các thao tác thêm, s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>a, xóa, tìm ki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m và s</w:t>
      </w:r>
      <w:r>
        <w:rPr>
          <w:rFonts w:ascii="Segoe UI" w:hAnsi="Segoe UI"/>
          <w:i/>
          <w:color w:val="555555"/>
          <w:sz w:val="20"/>
        </w:rPr>
        <w:t>ắ</w:t>
      </w:r>
      <w:r>
        <w:rPr>
          <w:rFonts w:ascii="Segoe UI" w:hAnsi="Segoe UI"/>
          <w:i/>
          <w:color w:val="555555"/>
          <w:sz w:val="20"/>
        </w:rPr>
        <w:t>p x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p trên ArrayList.</w:t>
      </w:r>
    </w:p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bt1arraylist.java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/*</w:t>
            </w:r>
            <w:r>
              <w:rPr>
                <w:rFonts w:ascii="Consolas" w:hAnsi="Consolas"/>
                <w:color w:val="333333"/>
                <w:sz w:val="19"/>
              </w:rPr>
              <w:br/>
              <w:t>Bài t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1 : Vi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t chương trình qu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 lý Tên Sinh Viên dư</w:t>
            </w:r>
            <w:r>
              <w:rPr>
                <w:rFonts w:ascii="Consolas" w:hAnsi="Consolas"/>
                <w:color w:val="333333"/>
                <w:sz w:val="19"/>
              </w:rPr>
              <w:t>ớ</w:t>
            </w:r>
            <w:r>
              <w:rPr>
                <w:rFonts w:ascii="Consolas" w:hAnsi="Consolas"/>
                <w:color w:val="333333"/>
                <w:sz w:val="19"/>
              </w:rPr>
              <w:t>i d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ng</w:t>
            </w:r>
            <w:r>
              <w:rPr>
                <w:rFonts w:ascii="Consolas" w:hAnsi="Consolas"/>
                <w:color w:val="333333"/>
                <w:sz w:val="19"/>
              </w:rPr>
              <w:br/>
              <w:t>console, yêu c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u s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 xml:space="preserve"> d</w:t>
            </w:r>
            <w:r>
              <w:rPr>
                <w:rFonts w:ascii="Consolas" w:hAnsi="Consolas"/>
                <w:color w:val="333333"/>
                <w:sz w:val="19"/>
              </w:rPr>
              <w:t>ụ</w:t>
            </w:r>
            <w:r>
              <w:rPr>
                <w:rFonts w:ascii="Consolas" w:hAnsi="Consolas"/>
                <w:color w:val="333333"/>
                <w:sz w:val="19"/>
              </w:rPr>
              <w:t>ng ArrayList và th</w:t>
            </w:r>
            <w:r>
              <w:rPr>
                <w:rFonts w:ascii="Consolas" w:hAnsi="Consolas"/>
                <w:color w:val="333333"/>
                <w:sz w:val="19"/>
              </w:rPr>
              <w:t>ự</w:t>
            </w:r>
            <w:r>
              <w:rPr>
                <w:rFonts w:ascii="Consolas" w:hAnsi="Consolas"/>
                <w:color w:val="333333"/>
                <w:sz w:val="19"/>
              </w:rPr>
              <w:t>c hi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n các 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năng</w:t>
            </w:r>
            <w:r>
              <w:rPr>
                <w:rFonts w:ascii="Consolas" w:hAnsi="Consolas"/>
                <w:color w:val="333333"/>
                <w:sz w:val="19"/>
              </w:rPr>
              <w:br/>
              <w:t>sau (t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o menu):</w:t>
            </w:r>
            <w:r>
              <w:rPr>
                <w:rFonts w:ascii="Consolas" w:hAnsi="Consolas"/>
                <w:color w:val="333333"/>
                <w:sz w:val="19"/>
              </w:rPr>
              <w:br/>
              <w:t>a) Thêm Sinh viên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b) </w:t>
            </w:r>
            <w:r>
              <w:rPr>
                <w:rFonts w:ascii="Consolas" w:hAnsi="Consolas"/>
                <w:color w:val="333333"/>
                <w:sz w:val="19"/>
              </w:rPr>
              <w:t>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danh sách sinh viên</w:t>
            </w:r>
            <w:r>
              <w:rPr>
                <w:rFonts w:ascii="Consolas" w:hAnsi="Consolas"/>
                <w:color w:val="333333"/>
                <w:sz w:val="19"/>
              </w:rPr>
              <w:br/>
              <w:t>c) S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>a Sinh Viên</w:t>
            </w:r>
            <w:r>
              <w:rPr>
                <w:rFonts w:ascii="Consolas" w:hAnsi="Consolas"/>
                <w:color w:val="333333"/>
                <w:sz w:val="19"/>
              </w:rPr>
              <w:br/>
              <w:t>d) Xóa Sinh viên 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a tên b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k</w:t>
            </w:r>
            <w:r>
              <w:rPr>
                <w:rFonts w:ascii="Consolas" w:hAnsi="Consolas"/>
                <w:color w:val="333333"/>
                <w:sz w:val="19"/>
              </w:rPr>
              <w:t>ỳ</w:t>
            </w:r>
            <w:r>
              <w:rPr>
                <w:rFonts w:ascii="Consolas" w:hAnsi="Consolas"/>
                <w:color w:val="333333"/>
                <w:sz w:val="19"/>
              </w:rPr>
              <w:br/>
              <w:t>e) Tìm Sinh viên mà tên có ch</w:t>
            </w:r>
            <w:r>
              <w:rPr>
                <w:rFonts w:ascii="Consolas" w:hAnsi="Consolas"/>
                <w:color w:val="333333"/>
                <w:sz w:val="19"/>
              </w:rPr>
              <w:t>ữ</w:t>
            </w:r>
            <w:r>
              <w:rPr>
                <w:rFonts w:ascii="Consolas" w:hAnsi="Consolas"/>
                <w:color w:val="333333"/>
                <w:sz w:val="19"/>
              </w:rPr>
              <w:t xml:space="preserve"> An</w:t>
            </w:r>
            <w:r>
              <w:rPr>
                <w:rFonts w:ascii="Consolas" w:hAnsi="Consolas"/>
                <w:color w:val="333333"/>
                <w:sz w:val="19"/>
              </w:rPr>
              <w:br/>
              <w:t>f)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 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Sinh Viên</w:t>
            </w:r>
            <w:r>
              <w:rPr>
                <w:rFonts w:ascii="Consolas" w:hAnsi="Consolas"/>
                <w:color w:val="333333"/>
                <w:sz w:val="19"/>
              </w:rPr>
              <w:br/>
              <w:t>g) 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ra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ng sinh viên</w:t>
            </w:r>
            <w:r>
              <w:rPr>
                <w:rFonts w:ascii="Consolas" w:hAnsi="Consolas"/>
                <w:color w:val="333333"/>
                <w:sz w:val="19"/>
              </w:rPr>
              <w:br/>
              <w:t>làm như menu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ngư</w:t>
            </w:r>
            <w:r>
              <w:rPr>
                <w:rFonts w:ascii="Consolas" w:hAnsi="Consolas"/>
                <w:color w:val="333333"/>
                <w:sz w:val="19"/>
              </w:rPr>
              <w:t>ờ</w:t>
            </w:r>
            <w:r>
              <w:rPr>
                <w:rFonts w:ascii="Consolas" w:hAnsi="Consolas"/>
                <w:color w:val="333333"/>
                <w:sz w:val="19"/>
              </w:rPr>
              <w:t>i dùng ch</w:t>
            </w:r>
            <w:r>
              <w:rPr>
                <w:rFonts w:ascii="Consolas" w:hAnsi="Consolas"/>
                <w:color w:val="333333"/>
                <w:sz w:val="19"/>
              </w:rPr>
              <w:t>ọ</w:t>
            </w:r>
            <w:r>
              <w:rPr>
                <w:rFonts w:ascii="Consolas" w:hAnsi="Consolas"/>
                <w:color w:val="333333"/>
                <w:sz w:val="19"/>
              </w:rPr>
              <w:t>n 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năng mu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>n th</w:t>
            </w:r>
            <w:r>
              <w:rPr>
                <w:rFonts w:ascii="Consolas" w:hAnsi="Consolas"/>
                <w:color w:val="333333"/>
                <w:sz w:val="19"/>
              </w:rPr>
              <w:t>ự</w:t>
            </w:r>
            <w:r>
              <w:rPr>
                <w:rFonts w:ascii="Consolas" w:hAnsi="Consolas"/>
                <w:color w:val="333333"/>
                <w:sz w:val="19"/>
              </w:rPr>
              <w:t>c hi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n, sau đó th</w:t>
            </w:r>
            <w:r>
              <w:rPr>
                <w:rFonts w:ascii="Consolas" w:hAnsi="Consolas"/>
                <w:color w:val="333333"/>
                <w:sz w:val="19"/>
              </w:rPr>
              <w:t>ự</w:t>
            </w:r>
            <w:r>
              <w:rPr>
                <w:rFonts w:ascii="Consolas" w:hAnsi="Consolas"/>
                <w:color w:val="333333"/>
                <w:sz w:val="19"/>
              </w:rPr>
              <w:t>c hi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n 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năng đó. và có n</w:t>
            </w:r>
            <w:r>
              <w:rPr>
                <w:rFonts w:ascii="Consolas" w:hAnsi="Consolas"/>
                <w:color w:val="333333"/>
                <w:sz w:val="19"/>
              </w:rPr>
              <w:t>út thoát chương trình.</w:t>
            </w:r>
            <w:r>
              <w:rPr>
                <w:rFonts w:ascii="Consolas" w:hAnsi="Consolas"/>
                <w:color w:val="333333"/>
                <w:sz w:val="19"/>
              </w:rPr>
              <w:br/>
              <w:t>*/</w:t>
            </w:r>
            <w:r>
              <w:rPr>
                <w:rFonts w:ascii="Consolas" w:hAnsi="Consolas"/>
                <w:color w:val="333333"/>
                <w:sz w:val="19"/>
              </w:rPr>
              <w:br/>
              <w:t>package day4;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java.util.*;</w:t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bt1arraylist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ArrayList&lt;String&gt; students = new ArrayList&lt;&gt;();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Scanner scanner = new Scanner(System.in);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int choic</w:t>
            </w:r>
            <w:r>
              <w:rPr>
                <w:rFonts w:ascii="Consolas" w:hAnsi="Consolas"/>
                <w:color w:val="333333"/>
                <w:sz w:val="19"/>
              </w:rPr>
              <w:t>e;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do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System.out.println("Menu:");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System.out.println("1. Thêm Sinh viên");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System.out.println("2. 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danh sách sinh viên");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System.out.println("3. S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>a Sinh Viên");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</w:t>
            </w:r>
            <w:r>
              <w:rPr>
                <w:rFonts w:ascii="Consolas" w:hAnsi="Consolas"/>
                <w:color w:val="333333"/>
                <w:sz w:val="19"/>
              </w:rPr>
              <w:t>("4. Xóa Sinh viên 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a tên b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k</w:t>
            </w:r>
            <w:r>
              <w:rPr>
                <w:rFonts w:ascii="Consolas" w:hAnsi="Consolas"/>
                <w:color w:val="333333"/>
                <w:sz w:val="19"/>
              </w:rPr>
              <w:t>ỳ</w:t>
            </w:r>
            <w:r>
              <w:rPr>
                <w:rFonts w:ascii="Consolas" w:hAnsi="Consolas"/>
                <w:color w:val="333333"/>
                <w:sz w:val="19"/>
              </w:rPr>
              <w:t>");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        System.out.println("5. Tìm Sinh viên mà tên có ch</w:t>
            </w:r>
            <w:r>
              <w:rPr>
                <w:rFonts w:ascii="Consolas" w:hAnsi="Consolas"/>
                <w:color w:val="333333"/>
                <w:sz w:val="19"/>
              </w:rPr>
              <w:t>ữ</w:t>
            </w:r>
            <w:r>
              <w:rPr>
                <w:rFonts w:ascii="Consolas" w:hAnsi="Consolas"/>
                <w:color w:val="333333"/>
                <w:sz w:val="19"/>
              </w:rPr>
              <w:t xml:space="preserve"> An");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System.out.println("6.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 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Sinh Viên");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System.out.println("7. 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ra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ng sinh viên");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</w:t>
            </w:r>
            <w:r>
              <w:rPr>
                <w:rFonts w:ascii="Consolas" w:hAnsi="Consolas"/>
                <w:color w:val="333333"/>
                <w:sz w:val="19"/>
              </w:rPr>
              <w:t>ln("8. Thoát chương trình");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System.out.print("Ch</w:t>
            </w:r>
            <w:r>
              <w:rPr>
                <w:rFonts w:ascii="Consolas" w:hAnsi="Consolas"/>
                <w:color w:val="333333"/>
                <w:sz w:val="19"/>
              </w:rPr>
              <w:t>ọ</w:t>
            </w:r>
            <w:r>
              <w:rPr>
                <w:rFonts w:ascii="Consolas" w:hAnsi="Consolas"/>
                <w:color w:val="333333"/>
                <w:sz w:val="19"/>
              </w:rPr>
              <w:t>n 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năng: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choice = scanner.nextInt();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scanner.nextLine(); 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switch (choice)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case 1: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System.out.print("Nh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tên si</w:t>
            </w:r>
            <w:r>
              <w:rPr>
                <w:rFonts w:ascii="Consolas" w:hAnsi="Consolas"/>
                <w:color w:val="333333"/>
                <w:sz w:val="19"/>
              </w:rPr>
              <w:t>nh viên: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String name = scanner.nextLine();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students.add(name);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case 2: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System.out.println("Danh sách sinh viên:");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for (String st</w:t>
            </w:r>
            <w:r>
              <w:rPr>
                <w:rFonts w:ascii="Consolas" w:hAnsi="Consolas"/>
                <w:color w:val="333333"/>
                <w:sz w:val="19"/>
              </w:rPr>
              <w:t>udent : students)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System.out.println(student);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case 3: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System.out.print("Nh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tên sinh viên c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s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>a: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String oldName = sca</w:t>
            </w:r>
            <w:r>
              <w:rPr>
                <w:rFonts w:ascii="Consolas" w:hAnsi="Consolas"/>
                <w:color w:val="333333"/>
                <w:sz w:val="19"/>
              </w:rPr>
              <w:t>nner.nextLine();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if (students.contains(oldName))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System.out.print("Nh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tên m</w:t>
            </w:r>
            <w:r>
              <w:rPr>
                <w:rFonts w:ascii="Consolas" w:hAnsi="Consolas"/>
                <w:color w:val="333333"/>
                <w:sz w:val="19"/>
              </w:rPr>
              <w:t>ớ</w:t>
            </w:r>
            <w:r>
              <w:rPr>
                <w:rFonts w:ascii="Consolas" w:hAnsi="Consolas"/>
                <w:color w:val="333333"/>
                <w:sz w:val="19"/>
              </w:rPr>
              <w:t>i: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String newName = scanner.nextLine();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students.set(students.indexOf(oldName), </w:t>
            </w:r>
            <w:r>
              <w:rPr>
                <w:rFonts w:ascii="Consolas" w:hAnsi="Consolas"/>
                <w:color w:val="333333"/>
                <w:sz w:val="19"/>
              </w:rPr>
              <w:t>newName);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} else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System.out.println("Sinh viên không t</w:t>
            </w:r>
            <w:r>
              <w:rPr>
                <w:rFonts w:ascii="Consolas" w:hAnsi="Consolas"/>
                <w:color w:val="333333"/>
                <w:sz w:val="19"/>
              </w:rPr>
              <w:t>ồ</w:t>
            </w:r>
            <w:r>
              <w:rPr>
                <w:rFonts w:ascii="Consolas" w:hAnsi="Consolas"/>
                <w:color w:val="333333"/>
                <w:sz w:val="19"/>
              </w:rPr>
              <w:t>n 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i.");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case 4: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System.out.print("Nh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tên sinh viên c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xóa: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333333"/>
                <w:sz w:val="19"/>
              </w:rPr>
              <w:t xml:space="preserve">                  String nameToDelete = scanner.nextLine();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students.removeIf(student -&gt; student.contains(nameToDelete));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case 5: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System.out.println("Sinh viên có ch</w:t>
            </w:r>
            <w:r>
              <w:rPr>
                <w:rFonts w:ascii="Consolas" w:hAnsi="Consolas"/>
                <w:color w:val="333333"/>
                <w:sz w:val="19"/>
              </w:rPr>
              <w:t>ữ</w:t>
            </w:r>
            <w:r>
              <w:rPr>
                <w:rFonts w:ascii="Consolas" w:hAnsi="Consolas"/>
                <w:color w:val="333333"/>
                <w:sz w:val="19"/>
              </w:rPr>
              <w:t xml:space="preserve"> 'An':"</w:t>
            </w:r>
            <w:r>
              <w:rPr>
                <w:rFonts w:ascii="Consolas" w:hAnsi="Consolas"/>
                <w:color w:val="333333"/>
                <w:sz w:val="19"/>
              </w:rPr>
              <w:t>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for (String student : students)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if (student.contains("An"))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    System.out.println(student);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</w:t>
            </w:r>
            <w:r>
              <w:rPr>
                <w:rFonts w:ascii="Consolas" w:hAnsi="Consolas"/>
                <w:color w:val="333333"/>
                <w:sz w:val="19"/>
              </w:rPr>
              <w:t xml:space="preserve">   case 6: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Collections.sort(students);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case 7: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System.out.println("S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ng sinh viên: " + students.size());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case 8: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</w:t>
            </w:r>
            <w:r>
              <w:rPr>
                <w:rFonts w:ascii="Consolas" w:hAnsi="Consolas"/>
                <w:color w:val="333333"/>
                <w:sz w:val="19"/>
              </w:rPr>
              <w:t xml:space="preserve">       System.out.println("Thoát chương trình.");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break;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default: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System.out.println("Ch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năng không h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p le.");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 while (choice != 8);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scanner.close();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1"/>
        <w:spacing w:after="160"/>
        <w:contextualSpacing/>
      </w:pPr>
      <w:r>
        <w:rPr>
          <w:rFonts w:ascii="Segoe UI" w:hAnsi="Segoe UI"/>
          <w:color w:val="1F497D"/>
          <w:sz w:val="36"/>
        </w:rPr>
        <w:lastRenderedPageBreak/>
        <w:t>Day 5</w:t>
      </w:r>
    </w:p>
    <w:p w:rsidR="00CB3193" w:rsidRDefault="00B954F9" w:rsidP="0061202E">
      <w:pPr>
        <w:spacing w:before="40" w:after="240"/>
        <w:contextualSpacing/>
      </w:pPr>
      <w:r>
        <w:rPr>
          <w:rFonts w:ascii="Segoe UI" w:hAnsi="Segoe UI"/>
          <w:i/>
          <w:color w:val="555555"/>
          <w:sz w:val="20"/>
        </w:rPr>
        <w:t>L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p trình hư</w:t>
      </w:r>
      <w:r>
        <w:rPr>
          <w:rFonts w:ascii="Segoe UI" w:hAnsi="Segoe UI"/>
          <w:i/>
          <w:color w:val="555555"/>
          <w:sz w:val="20"/>
        </w:rPr>
        <w:t>ớ</w:t>
      </w:r>
      <w:r>
        <w:rPr>
          <w:rFonts w:ascii="Segoe UI" w:hAnsi="Segoe UI"/>
          <w:i/>
          <w:color w:val="555555"/>
          <w:sz w:val="20"/>
        </w:rPr>
        <w:t>ng đ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>i tư</w:t>
      </w:r>
      <w:r>
        <w:rPr>
          <w:rFonts w:ascii="Segoe UI" w:hAnsi="Segoe UI"/>
          <w:i/>
          <w:color w:val="555555"/>
          <w:sz w:val="20"/>
        </w:rPr>
        <w:t>ợ</w:t>
      </w:r>
      <w:r>
        <w:rPr>
          <w:rFonts w:ascii="Segoe UI" w:hAnsi="Segoe UI"/>
          <w:i/>
          <w:color w:val="555555"/>
          <w:sz w:val="20"/>
        </w:rPr>
        <w:t>ng (OOP) cơ b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v</w:t>
      </w:r>
      <w:r>
        <w:rPr>
          <w:rFonts w:ascii="Segoe UI" w:hAnsi="Segoe UI"/>
          <w:i/>
          <w:color w:val="555555"/>
          <w:sz w:val="20"/>
        </w:rPr>
        <w:t>ớ</w:t>
      </w:r>
      <w:r>
        <w:rPr>
          <w:rFonts w:ascii="Segoe UI" w:hAnsi="Segoe UI"/>
          <w:i/>
          <w:color w:val="555555"/>
          <w:sz w:val="20"/>
        </w:rPr>
        <w:t>i l</w:t>
      </w:r>
      <w:r>
        <w:rPr>
          <w:rFonts w:ascii="Segoe UI" w:hAnsi="Segoe UI"/>
          <w:i/>
          <w:color w:val="555555"/>
          <w:sz w:val="20"/>
        </w:rPr>
        <w:t>ớ</w:t>
      </w:r>
      <w:r>
        <w:rPr>
          <w:rFonts w:ascii="Segoe UI" w:hAnsi="Segoe UI"/>
          <w:i/>
          <w:color w:val="555555"/>
          <w:sz w:val="20"/>
        </w:rPr>
        <w:t>p NhanVien, minh h</w:t>
      </w:r>
      <w:r>
        <w:rPr>
          <w:rFonts w:ascii="Segoe UI" w:hAnsi="Segoe UI"/>
          <w:i/>
          <w:color w:val="555555"/>
          <w:sz w:val="20"/>
        </w:rPr>
        <w:t>ọ</w:t>
      </w:r>
      <w:r>
        <w:rPr>
          <w:rFonts w:ascii="Segoe UI" w:hAnsi="Segoe UI"/>
          <w:i/>
          <w:color w:val="555555"/>
          <w:sz w:val="20"/>
        </w:rPr>
        <w:t>a vi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c đóng gói d</w:t>
      </w:r>
      <w:r>
        <w:rPr>
          <w:rFonts w:ascii="Segoe UI" w:hAnsi="Segoe UI"/>
          <w:i/>
          <w:color w:val="555555"/>
          <w:sz w:val="20"/>
        </w:rPr>
        <w:t>ữ</w:t>
      </w:r>
      <w:r>
        <w:rPr>
          <w:rFonts w:ascii="Segoe UI" w:hAnsi="Segoe UI"/>
          <w:i/>
          <w:color w:val="555555"/>
          <w:sz w:val="20"/>
        </w:rPr>
        <w:t xml:space="preserve"> li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u, tính đơn giá s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ph</w:t>
      </w:r>
      <w:r>
        <w:rPr>
          <w:rFonts w:ascii="Segoe UI" w:hAnsi="Segoe UI"/>
          <w:i/>
          <w:color w:val="555555"/>
          <w:sz w:val="20"/>
        </w:rPr>
        <w:t>ẩ</w:t>
      </w:r>
      <w:r>
        <w:rPr>
          <w:rFonts w:ascii="Segoe UI" w:hAnsi="Segoe UI"/>
          <w:i/>
          <w:color w:val="555555"/>
          <w:sz w:val="20"/>
        </w:rPr>
        <w:t>m đ</w:t>
      </w:r>
      <w:r>
        <w:rPr>
          <w:rFonts w:ascii="Segoe UI" w:hAnsi="Segoe UI"/>
          <w:i/>
          <w:color w:val="555555"/>
          <w:sz w:val="20"/>
        </w:rPr>
        <w:t>ộ</w:t>
      </w:r>
      <w:r>
        <w:rPr>
          <w:rFonts w:ascii="Segoe UI" w:hAnsi="Segoe UI"/>
          <w:i/>
          <w:color w:val="555555"/>
          <w:sz w:val="20"/>
        </w:rPr>
        <w:t>ng và so sánh các đ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>i tư</w:t>
      </w:r>
      <w:r>
        <w:rPr>
          <w:rFonts w:ascii="Segoe UI" w:hAnsi="Segoe UI"/>
          <w:i/>
          <w:color w:val="555555"/>
          <w:sz w:val="20"/>
        </w:rPr>
        <w:t>ợ</w:t>
      </w:r>
      <w:r>
        <w:rPr>
          <w:rFonts w:ascii="Segoe UI" w:hAnsi="Segoe UI"/>
          <w:i/>
          <w:color w:val="555555"/>
          <w:sz w:val="20"/>
        </w:rPr>
        <w:t>ng.</w:t>
      </w:r>
    </w:p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hamlonhon.java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// code này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tìm ra nhân viên nào có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s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 ph</w:t>
            </w:r>
            <w:r>
              <w:rPr>
                <w:rFonts w:ascii="Consolas" w:hAnsi="Consolas"/>
                <w:color w:val="333333"/>
                <w:sz w:val="19"/>
              </w:rPr>
              <w:t>ẩ</w:t>
            </w:r>
            <w:r>
              <w:rPr>
                <w:rFonts w:ascii="Consolas" w:hAnsi="Consolas"/>
                <w:color w:val="333333"/>
                <w:sz w:val="19"/>
              </w:rPr>
              <w:t>m nhi</w:t>
            </w:r>
            <w:r>
              <w:rPr>
                <w:rFonts w:ascii="Consolas" w:hAnsi="Consolas"/>
                <w:color w:val="333333"/>
                <w:sz w:val="19"/>
              </w:rPr>
              <w:t>ề</w:t>
            </w:r>
            <w:r>
              <w:rPr>
                <w:rFonts w:ascii="Consolas" w:hAnsi="Consolas"/>
                <w:color w:val="333333"/>
                <w:sz w:val="19"/>
              </w:rPr>
              <w:t>u hơn và tính lương 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 t</w:t>
            </w:r>
            <w:r>
              <w:rPr>
                <w:rFonts w:ascii="Consolas" w:hAnsi="Consolas"/>
                <w:color w:val="333333"/>
                <w:sz w:val="19"/>
              </w:rPr>
              <w:t>ừ</w:t>
            </w:r>
            <w:r>
              <w:rPr>
                <w:rFonts w:ascii="Consolas" w:hAnsi="Consolas"/>
                <w:color w:val="333333"/>
                <w:sz w:val="19"/>
              </w:rPr>
              <w:t>ng nhân viên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java.util.Scanner;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class NhanVien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String ho;   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String ten;  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int soSanPham;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double donGia;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// Constructor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NhanVien(String ho, String ten, int soSa</w:t>
            </w:r>
            <w:r>
              <w:rPr>
                <w:rFonts w:ascii="Consolas" w:hAnsi="Consolas"/>
                <w:color w:val="333333"/>
                <w:sz w:val="19"/>
              </w:rPr>
              <w:t>nPham)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this.ho = ho;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this.ten = ten;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this.soSanPham = soSanPham;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tinhDonGia();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// Tính đơn giá theo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s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 ph</w:t>
            </w:r>
            <w:r>
              <w:rPr>
                <w:rFonts w:ascii="Consolas" w:hAnsi="Consolas"/>
                <w:color w:val="333333"/>
                <w:sz w:val="19"/>
              </w:rPr>
              <w:t>ẩ</w:t>
            </w:r>
            <w:r>
              <w:rPr>
                <w:rFonts w:ascii="Consolas" w:hAnsi="Consolas"/>
                <w:color w:val="333333"/>
                <w:sz w:val="19"/>
              </w:rPr>
              <w:t>m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void tinhDonGia()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if (soSanPham &gt;= 1 &amp;&amp; soSanPham &lt;= 199)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d</w:t>
            </w:r>
            <w:r>
              <w:rPr>
                <w:rFonts w:ascii="Consolas" w:hAnsi="Consolas"/>
                <w:color w:val="333333"/>
                <w:sz w:val="19"/>
              </w:rPr>
              <w:t>onGia = 0.5;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 else if (soSanPham &gt;= 200 &amp;&amp; soSanPham &lt;= 399)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donGia = 0.55;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    } else if (soSanPham &gt;= 400 &amp;&amp; soSanPham &lt;= 599)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donGia = 0.6;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 else if (soSanPham &gt;= 600)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donGia = 0.65;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</w:t>
            </w:r>
            <w:r>
              <w:rPr>
                <w:rFonts w:ascii="Consolas" w:hAnsi="Consolas"/>
                <w:color w:val="333333"/>
                <w:sz w:val="19"/>
              </w:rPr>
              <w:t xml:space="preserve">  } else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donGia = 0.0;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// Tính lương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tinhLuong()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soSanPham * donGia;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// Hàm LonHon: so sánh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s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n ph</w:t>
            </w:r>
            <w:r>
              <w:rPr>
                <w:rFonts w:ascii="Consolas" w:hAnsi="Consolas"/>
                <w:color w:val="333333"/>
                <w:sz w:val="19"/>
              </w:rPr>
              <w:t>ẩ</w:t>
            </w:r>
            <w:r>
              <w:rPr>
                <w:rFonts w:ascii="Consolas" w:hAnsi="Consolas"/>
                <w:color w:val="333333"/>
                <w:sz w:val="19"/>
              </w:rPr>
              <w:t>m 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 2 nhân viên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boolean lonHon(NhanVien nv2)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</w:t>
            </w:r>
            <w:r>
              <w:rPr>
                <w:rFonts w:ascii="Consolas" w:hAnsi="Consolas"/>
                <w:color w:val="333333"/>
                <w:sz w:val="19"/>
              </w:rPr>
              <w:t xml:space="preserve">   return this.soSanPham &gt; nv2.soSanPham;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// 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thông tin nhân viên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xuat()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System.out.println("Ho_ten: " + ho + " " + ten);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System.out.println("so san pham: " + soSanPham);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System.out.println("don </w:t>
            </w:r>
            <w:r>
              <w:rPr>
                <w:rFonts w:ascii="Consolas" w:hAnsi="Consolas"/>
                <w:color w:val="333333"/>
                <w:sz w:val="19"/>
              </w:rPr>
              <w:t>gia:    " + donGia);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System.out.printf("Lương: %.2f\n", tinhLuong());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hamlonhon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Scanner sc = new Scanner(System.in);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// 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thông tin nhân viên th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 xml:space="preserve"> 1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333333"/>
                <w:sz w:val="19"/>
              </w:rPr>
              <w:t xml:space="preserve">     System.out.println("nhap thong tin nhan vien thu 1");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System.out.print("nhap ho: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ho1 = sc.nextLine();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System.out.print("nhap ten: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ten1 = sc.nextLine();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System.out.print("nhap so san pham: "</w:t>
            </w:r>
            <w:r>
              <w:rPr>
                <w:rFonts w:ascii="Consolas" w:hAnsi="Consolas"/>
                <w:color w:val="333333"/>
                <w:sz w:val="19"/>
              </w:rPr>
              <w:t>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int soSP1 = sc.nextInt();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NhanVien nv1 = new NhanVien(ho1, ten1, soSP1);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System.out.println("nhap thong tin nhan vien thu 2");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System.out.print("nhap ho: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ho2 = s</w:t>
            </w:r>
            <w:r>
              <w:rPr>
                <w:rFonts w:ascii="Consolas" w:hAnsi="Consolas"/>
                <w:color w:val="333333"/>
                <w:sz w:val="19"/>
              </w:rPr>
              <w:t>c.nextLine();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System.out.print("nhap ten: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ten2 = sc.nextLine();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    System.out.print("nhap so san pham: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int soSP2 = sc.nextInt();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NhanVien nv2 = new NhanVien(ho2, ten2, soSP</w:t>
            </w:r>
            <w:r>
              <w:rPr>
                <w:rFonts w:ascii="Consolas" w:hAnsi="Consolas"/>
                <w:color w:val="333333"/>
                <w:sz w:val="19"/>
              </w:rPr>
              <w:t>2);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System.out.println("thong tin nhan vien thu 1");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nv1.xuat();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System.out.println("thong tin nhan vien thu 2 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nv2.xuat();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>//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System.out.println("\n=== So sánh ===");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if (nv1.l</w:t>
            </w:r>
            <w:r>
              <w:rPr>
                <w:rFonts w:ascii="Consolas" w:hAnsi="Consolas"/>
                <w:color w:val="333333"/>
                <w:sz w:val="19"/>
              </w:rPr>
              <w:t>onHon(nv2))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System.out.println(ho1 + " " + ten1 + " co so san pham nhieu hon " +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    ho2 + " " + ten2);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 else if (nv2.lonHon(nv1))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System.out.println(ho2 + " " + ten2 + " co so san pham nhieu ho</w:t>
            </w:r>
            <w:r>
              <w:rPr>
                <w:rFonts w:ascii="Consolas" w:hAnsi="Consolas"/>
                <w:color w:val="333333"/>
                <w:sz w:val="19"/>
              </w:rPr>
              <w:t xml:space="preserve">n " +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                ho1 + " " + ten1);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 else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System.out.println("Hai nhan vien co so san pham bang nhau.");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sc.close();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1"/>
        <w:spacing w:after="160"/>
        <w:contextualSpacing/>
      </w:pPr>
      <w:r>
        <w:rPr>
          <w:rFonts w:ascii="Segoe UI" w:hAnsi="Segoe UI"/>
          <w:color w:val="1F497D"/>
          <w:sz w:val="36"/>
        </w:rPr>
        <w:lastRenderedPageBreak/>
        <w:t>Day 6</w:t>
      </w:r>
    </w:p>
    <w:p w:rsidR="00CB3193" w:rsidRDefault="00B954F9" w:rsidP="0061202E">
      <w:pPr>
        <w:spacing w:before="40" w:after="240"/>
        <w:contextualSpacing/>
      </w:pPr>
      <w:r>
        <w:rPr>
          <w:rFonts w:ascii="Segoe UI" w:hAnsi="Segoe UI"/>
          <w:i/>
          <w:color w:val="555555"/>
          <w:sz w:val="20"/>
        </w:rPr>
        <w:t>Áp d</w:t>
      </w:r>
      <w:r>
        <w:rPr>
          <w:rFonts w:ascii="Segoe UI" w:hAnsi="Segoe UI"/>
          <w:i/>
          <w:color w:val="555555"/>
          <w:sz w:val="20"/>
        </w:rPr>
        <w:t>ụ</w:t>
      </w:r>
      <w:r>
        <w:rPr>
          <w:rFonts w:ascii="Segoe UI" w:hAnsi="Segoe UI"/>
          <w:i/>
          <w:color w:val="555555"/>
          <w:sz w:val="20"/>
        </w:rPr>
        <w:t>ng tính k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 xml:space="preserve"> th</w:t>
      </w:r>
      <w:r>
        <w:rPr>
          <w:rFonts w:ascii="Segoe UI" w:hAnsi="Segoe UI"/>
          <w:i/>
          <w:color w:val="555555"/>
          <w:sz w:val="20"/>
        </w:rPr>
        <w:t>ừ</w:t>
      </w:r>
      <w:r>
        <w:rPr>
          <w:rFonts w:ascii="Segoe UI" w:hAnsi="Segoe UI"/>
          <w:i/>
          <w:color w:val="555555"/>
          <w:sz w:val="20"/>
        </w:rPr>
        <w:t xml:space="preserve">a và đa hình (Inheritance &amp; </w:t>
      </w:r>
      <w:r>
        <w:rPr>
          <w:rFonts w:ascii="Segoe UI" w:hAnsi="Segoe UI"/>
          <w:i/>
          <w:color w:val="555555"/>
          <w:sz w:val="20"/>
        </w:rPr>
        <w:t>Polymorphism) đ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 xml:space="preserve"> thi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t k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 xml:space="preserve"> h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 xml:space="preserve"> th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>ng tính lương nhân s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 xml:space="preserve"> v</w:t>
      </w:r>
      <w:r>
        <w:rPr>
          <w:rFonts w:ascii="Segoe UI" w:hAnsi="Segoe UI"/>
          <w:i/>
          <w:color w:val="555555"/>
          <w:sz w:val="20"/>
        </w:rPr>
        <w:t>ớ</w:t>
      </w:r>
      <w:r>
        <w:rPr>
          <w:rFonts w:ascii="Segoe UI" w:hAnsi="Segoe UI"/>
          <w:i/>
          <w:color w:val="555555"/>
          <w:sz w:val="20"/>
        </w:rPr>
        <w:t>i nhi</w:t>
      </w:r>
      <w:r>
        <w:rPr>
          <w:rFonts w:ascii="Segoe UI" w:hAnsi="Segoe UI"/>
          <w:i/>
          <w:color w:val="555555"/>
          <w:sz w:val="20"/>
        </w:rPr>
        <w:t>ề</w:t>
      </w:r>
      <w:r>
        <w:rPr>
          <w:rFonts w:ascii="Segoe UI" w:hAnsi="Segoe UI"/>
          <w:i/>
          <w:color w:val="555555"/>
          <w:sz w:val="20"/>
        </w:rPr>
        <w:t>u vai trò: Qu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lý (Executive), Nhân viên gi</w:t>
      </w:r>
      <w:r>
        <w:rPr>
          <w:rFonts w:ascii="Segoe UI" w:hAnsi="Segoe UI"/>
          <w:i/>
          <w:color w:val="555555"/>
          <w:sz w:val="20"/>
        </w:rPr>
        <w:t>ờ</w:t>
      </w:r>
      <w:r>
        <w:rPr>
          <w:rFonts w:ascii="Segoe UI" w:hAnsi="Segoe UI"/>
          <w:i/>
          <w:color w:val="555555"/>
          <w:sz w:val="20"/>
        </w:rPr>
        <w:t xml:space="preserve"> (Hourly), Tình nguy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n viên (Volunteer).</w:t>
      </w:r>
    </w:p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Employee.java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abstract class Employee extends StaffMember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protected String socialSecurity</w:t>
            </w:r>
            <w:r>
              <w:rPr>
                <w:rFonts w:ascii="Consolas" w:hAnsi="Consolas"/>
                <w:color w:val="333333"/>
                <w:sz w:val="19"/>
              </w:rPr>
              <w:t>Number;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protected double payRate;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Employee(String name, String address, String phone, String socialSecurityNumber, double payRate)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super(name, address, phone);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this.socialSecurityNumber = socialSecurityNumber;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</w:t>
            </w:r>
            <w:r>
              <w:rPr>
                <w:rFonts w:ascii="Consolas" w:hAnsi="Consolas"/>
                <w:color w:val="333333"/>
                <w:sz w:val="19"/>
              </w:rPr>
              <w:t>.payRate = payRate;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abstract double pay();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toString()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super.toString() + "\nSocial Security Number: " + socialSecurityNumber + "\nPay Rate: $" + payRate;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</w:t>
            </w:r>
            <w:r>
              <w:rPr>
                <w:rFonts w:ascii="Consolas" w:hAnsi="Consolas"/>
                <w:color w:val="333333"/>
                <w:sz w:val="19"/>
              </w:rPr>
              <w:t>ring getSocialSecurityNumber()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socialSecurityNumber;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setSocialSecurityNumber(String socialSecurityNumber)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this.socialSecurityNumber = socialSecurityNumber;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getPayRate()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</w:t>
            </w:r>
            <w:r>
              <w:rPr>
                <w:rFonts w:ascii="Consolas" w:hAnsi="Consolas"/>
                <w:color w:val="333333"/>
                <w:sz w:val="19"/>
              </w:rPr>
              <w:t>turn payRate;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setPayRate(double payRate)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this.payRate = payRate;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Executive.java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Executive extends Employee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double bonus;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public Executive(String name, String address, String phone, String socialSecurityNumber, double payRate)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super(name, address, phone, socialSecurityNumber, payRate);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this.bonus = 0.0;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awardBonus(double bonus)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 xml:space="preserve">       this.bonus += bonus;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pay()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double totalPay = payRate + bonus;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bonus = 0.0; // Reset bonus after payment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    return totalPay;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toString()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</w:t>
            </w:r>
            <w:r>
              <w:rPr>
                <w:rFonts w:ascii="Consolas" w:hAnsi="Consolas"/>
                <w:color w:val="333333"/>
                <w:sz w:val="19"/>
              </w:rPr>
              <w:t>urn super.toString() + "\nType: Executive\nBonus: $" + bonus;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getBonus()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bonus;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setBonus(double bonus)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this.bonus = bonus;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Hourly.java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Hourly extends Em</w:t>
            </w:r>
            <w:r>
              <w:rPr>
                <w:rFonts w:ascii="Consolas" w:hAnsi="Consolas"/>
                <w:color w:val="333333"/>
                <w:sz w:val="19"/>
              </w:rPr>
              <w:t>ployee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int hoursWorked;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Hourly(String name, String address, String phone, String socialSecurityNumber, double payRate)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super(name, address, phone, socialSecurityNumber, payRate);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this.hoursWorked = 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333333"/>
                <w:sz w:val="19"/>
              </w:rPr>
              <w:t>public void addHours(int moreHours)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hoursWorked += moreHours;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pay()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double totalPay = payRate * hoursWorked;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hoursWorked = 0; // Reset hours after payment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totalPay;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333333"/>
                <w:sz w:val="19"/>
              </w:rPr>
              <w:t xml:space="preserve">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toString()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super.toString() + "\nType: Hourly\nHours Worked: " + hoursWorked;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int getHoursWorked()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hoursWorked;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br/>
              <w:t xml:space="preserve">    public void setHoursWorked(int hoursWorked)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</w:t>
            </w:r>
            <w:r>
              <w:rPr>
                <w:rFonts w:ascii="Consolas" w:hAnsi="Consolas"/>
                <w:color w:val="333333"/>
                <w:sz w:val="19"/>
              </w:rPr>
              <w:t xml:space="preserve">   this.hoursWorked = hoursWorked;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Staff.java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import java.util.ArrayList;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Staff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ArrayList&lt;StaffMember&gt; staffList;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Staff()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this.staffList = new ArrayList&lt;&gt;();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addStaff(</w:t>
            </w:r>
            <w:r>
              <w:rPr>
                <w:rFonts w:ascii="Consolas" w:hAnsi="Consolas"/>
                <w:color w:val="333333"/>
                <w:sz w:val="19"/>
              </w:rPr>
              <w:t>StaffMember member)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staffList.add(member);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removeStaff(StaffMember member)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staffList.remove(member);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payday()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System.out.println("===== PAYDAY =====");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for (StaffMember mem</w:t>
            </w:r>
            <w:r>
              <w:rPr>
                <w:rFonts w:ascii="Consolas" w:hAnsi="Consolas"/>
                <w:color w:val="333333"/>
                <w:sz w:val="19"/>
              </w:rPr>
              <w:t>ber : staffList)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System.out.println(member);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System.out.println("Payment: $" + String.format("%.2f", member.pay()));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System.out.println("---");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System.out.println("==================");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</w:t>
            </w:r>
            <w:r>
              <w:rPr>
                <w:rFonts w:ascii="Consolas" w:hAnsi="Consolas"/>
                <w:color w:val="333333"/>
                <w:sz w:val="19"/>
              </w:rPr>
              <w:t>lic ArrayList&lt;StaffMember&gt; getStaffList()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staffList;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int getStaffCount()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staffList.size();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StaffManagementDemo.java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StaffManagementDemo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</w:t>
            </w:r>
            <w:r>
              <w:rPr>
                <w:rFonts w:ascii="Consolas" w:hAnsi="Consolas"/>
                <w:color w:val="333333"/>
                <w:sz w:val="19"/>
              </w:rPr>
              <w:t>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Staff staff = new Staff();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// Create various staff members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Volunteer volunteer = new Volunteer("John Smith", "123 Main St", "555-1001");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Executive executive = new Executive("Jane Doe", "456 Oak Ave", "555-1</w:t>
            </w:r>
            <w:r>
              <w:rPr>
                <w:rFonts w:ascii="Consolas" w:hAnsi="Consolas"/>
                <w:color w:val="333333"/>
                <w:sz w:val="19"/>
              </w:rPr>
              <w:t>002", "123-45-6789", 2000);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executive.awardBonus(500);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Hourly hourly = new Hourly("Bob Johnson", "789 Pine Rd", "555-1003", "987-65-4321", 15.50);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hourly.addHours(40);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Hourly hourly2 = new Hourly("Alice Wil</w:t>
            </w:r>
            <w:r>
              <w:rPr>
                <w:rFonts w:ascii="Consolas" w:hAnsi="Consolas"/>
                <w:color w:val="333333"/>
                <w:sz w:val="19"/>
              </w:rPr>
              <w:t>liams", "321 Elm St", "555-1004", "456-78-9012", 18.75);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hourly2.addHours(35);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// Add staff to the staff list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staff.addStaff(volunteer);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staff.addStaff(executive);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staff.addStaff(hourly);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staff.addStaff(hour</w:t>
            </w:r>
            <w:r>
              <w:rPr>
                <w:rFonts w:ascii="Consolas" w:hAnsi="Consolas"/>
                <w:color w:val="333333"/>
                <w:sz w:val="19"/>
              </w:rPr>
              <w:t>ly2);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System.out.println("Total staff members: " + staff.getStaffCount());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// Process payroll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staff.payday();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StaffMember.java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abstract class StaffMember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protected String </w:t>
            </w:r>
            <w:r>
              <w:rPr>
                <w:rFonts w:ascii="Consolas" w:hAnsi="Consolas"/>
                <w:color w:val="333333"/>
                <w:sz w:val="19"/>
              </w:rPr>
              <w:t>name;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protected String address;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protected String phone;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StaffMember(String name, String address, String phone)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this.name = name;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this.address = address;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this.phone = phone;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br/>
              <w:t xml:space="preserve">    public abstract double pay</w:t>
            </w:r>
            <w:r>
              <w:rPr>
                <w:rFonts w:ascii="Consolas" w:hAnsi="Consolas"/>
                <w:color w:val="333333"/>
                <w:sz w:val="19"/>
              </w:rPr>
              <w:t>();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toString()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"Name: " + name + "\nAddress: " + address + "\nPhone: " + phone;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getName()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name;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setName(String name)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this.name = na</w:t>
            </w:r>
            <w:r>
              <w:rPr>
                <w:rFonts w:ascii="Consolas" w:hAnsi="Consolas"/>
                <w:color w:val="333333"/>
                <w:sz w:val="19"/>
              </w:rPr>
              <w:t>me;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getAddress()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address;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setAddress(String address)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this.address = address;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getPhone()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phone;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setPhone(String phone</w:t>
            </w:r>
            <w:r>
              <w:rPr>
                <w:rFonts w:ascii="Consolas" w:hAnsi="Consolas"/>
                <w:color w:val="333333"/>
                <w:sz w:val="19"/>
              </w:rPr>
              <w:t>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this.phone = phone;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Volunteer.java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Volunteer extends StaffMember {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Volunteer(String name, String address, String phone)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super(name, address, phone);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public double pay()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0.0; // Volunteers don't get paid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public String toString()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super.toString() + "\nType: Volunteer\nPay: $0.00";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1"/>
        <w:spacing w:after="160"/>
        <w:contextualSpacing/>
      </w:pPr>
      <w:r>
        <w:rPr>
          <w:rFonts w:ascii="Segoe UI" w:hAnsi="Segoe UI"/>
          <w:color w:val="1F497D"/>
          <w:sz w:val="36"/>
        </w:rPr>
        <w:lastRenderedPageBreak/>
        <w:t>Day 7</w:t>
      </w:r>
    </w:p>
    <w:p w:rsidR="00CB3193" w:rsidRDefault="00B954F9" w:rsidP="0061202E">
      <w:pPr>
        <w:spacing w:before="40" w:after="240"/>
        <w:contextualSpacing/>
      </w:pPr>
      <w:r>
        <w:rPr>
          <w:rFonts w:ascii="Segoe UI" w:hAnsi="Segoe UI"/>
          <w:i/>
          <w:color w:val="555555"/>
          <w:sz w:val="20"/>
        </w:rPr>
        <w:t>S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 xml:space="preserve"> d</w:t>
      </w:r>
      <w:r>
        <w:rPr>
          <w:rFonts w:ascii="Segoe UI" w:hAnsi="Segoe UI"/>
          <w:i/>
          <w:color w:val="555555"/>
          <w:sz w:val="20"/>
        </w:rPr>
        <w:t>ụ</w:t>
      </w:r>
      <w:r>
        <w:rPr>
          <w:rFonts w:ascii="Segoe UI" w:hAnsi="Segoe UI"/>
          <w:i/>
          <w:color w:val="555555"/>
          <w:sz w:val="20"/>
        </w:rPr>
        <w:t>ng bi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>u th</w:t>
      </w:r>
      <w:r>
        <w:rPr>
          <w:rFonts w:ascii="Segoe UI" w:hAnsi="Segoe UI"/>
          <w:i/>
          <w:color w:val="555555"/>
          <w:sz w:val="20"/>
        </w:rPr>
        <w:t>ứ</w:t>
      </w:r>
      <w:r>
        <w:rPr>
          <w:rFonts w:ascii="Segoe UI" w:hAnsi="Segoe UI"/>
          <w:i/>
          <w:color w:val="555555"/>
          <w:sz w:val="20"/>
        </w:rPr>
        <w:t>c chính quy (Regex) đ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 xml:space="preserve"> trích x</w:t>
      </w:r>
      <w:r>
        <w:rPr>
          <w:rFonts w:ascii="Segoe UI" w:hAnsi="Segoe UI"/>
          <w:i/>
          <w:color w:val="555555"/>
          <w:sz w:val="20"/>
        </w:rPr>
        <w:t>u</w:t>
      </w:r>
      <w:r>
        <w:rPr>
          <w:rFonts w:ascii="Segoe UI" w:hAnsi="Segoe UI"/>
          <w:i/>
          <w:color w:val="555555"/>
          <w:sz w:val="20"/>
        </w:rPr>
        <w:t>ấ</w:t>
      </w:r>
      <w:r>
        <w:rPr>
          <w:rFonts w:ascii="Segoe UI" w:hAnsi="Segoe UI"/>
          <w:i/>
          <w:color w:val="555555"/>
          <w:sz w:val="20"/>
        </w:rPr>
        <w:t>t s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 xml:space="preserve"> nguyên âm và xây d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>ng h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 xml:space="preserve"> th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>ng phân c</w:t>
      </w:r>
      <w:r>
        <w:rPr>
          <w:rFonts w:ascii="Segoe UI" w:hAnsi="Segoe UI"/>
          <w:i/>
          <w:color w:val="555555"/>
          <w:sz w:val="20"/>
        </w:rPr>
        <w:t>ấ</w:t>
      </w:r>
      <w:r>
        <w:rPr>
          <w:rFonts w:ascii="Segoe UI" w:hAnsi="Segoe UI"/>
          <w:i/>
          <w:color w:val="555555"/>
          <w:sz w:val="20"/>
        </w:rPr>
        <w:t>p k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 xml:space="preserve"> th</w:t>
      </w:r>
      <w:r>
        <w:rPr>
          <w:rFonts w:ascii="Segoe UI" w:hAnsi="Segoe UI"/>
          <w:i/>
          <w:color w:val="555555"/>
          <w:sz w:val="20"/>
        </w:rPr>
        <w:t>ừ</w:t>
      </w:r>
      <w:r>
        <w:rPr>
          <w:rFonts w:ascii="Segoe UI" w:hAnsi="Segoe UI"/>
          <w:i/>
          <w:color w:val="555555"/>
          <w:sz w:val="20"/>
        </w:rPr>
        <w:t>a cho các hình h</w:t>
      </w:r>
      <w:r>
        <w:rPr>
          <w:rFonts w:ascii="Segoe UI" w:hAnsi="Segoe UI"/>
          <w:i/>
          <w:color w:val="555555"/>
          <w:sz w:val="20"/>
        </w:rPr>
        <w:t>ọ</w:t>
      </w:r>
      <w:r>
        <w:rPr>
          <w:rFonts w:ascii="Segoe UI" w:hAnsi="Segoe UI"/>
          <w:i/>
          <w:color w:val="555555"/>
          <w:sz w:val="20"/>
        </w:rPr>
        <w:t>c (Hình ch</w:t>
      </w:r>
      <w:r>
        <w:rPr>
          <w:rFonts w:ascii="Segoe UI" w:hAnsi="Segoe UI"/>
          <w:i/>
          <w:color w:val="555555"/>
          <w:sz w:val="20"/>
        </w:rPr>
        <w:t>ữ</w:t>
      </w:r>
      <w:r>
        <w:rPr>
          <w:rFonts w:ascii="Segoe UI" w:hAnsi="Segoe UI"/>
          <w:i/>
          <w:color w:val="555555"/>
          <w:sz w:val="20"/>
        </w:rPr>
        <w:t xml:space="preserve"> nh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t, Hình tròn, Hình vuông).</w:t>
      </w:r>
    </w:p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NegativeNumberScanner.java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// code này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tìm các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nguyên âm trong m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t chu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 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t</w:t>
            </w:r>
            <w:r>
              <w:rPr>
                <w:rFonts w:ascii="Consolas" w:hAnsi="Consolas"/>
                <w:color w:val="333333"/>
                <w:sz w:val="19"/>
              </w:rPr>
              <w:t>ừ</w:t>
            </w:r>
            <w:r>
              <w:rPr>
                <w:rFonts w:ascii="Consolas" w:hAnsi="Consolas"/>
                <w:color w:val="333333"/>
                <w:sz w:val="19"/>
              </w:rPr>
              <w:t xml:space="preserve"> bàn phím 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java.util.Scanner;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</w:t>
            </w:r>
            <w:r>
              <w:rPr>
                <w:rFonts w:ascii="Consolas" w:hAnsi="Consolas"/>
                <w:color w:val="333333"/>
                <w:sz w:val="19"/>
              </w:rPr>
              <w:t>l.regex.Matcher;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java.util.regex.Pattern;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NegativeNumberScanner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Scanner sc = new Scanner(System.in);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System.out.print("Nh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chu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i: 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String str = sc.nextLine();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 xml:space="preserve">       NegativeNumberInStrings(str);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NegativeNumberInStrings(String str)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// Pattern tim dau tru theo sau boi mot hoac nhieu chu so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Pattern pattern = Pattern.compile("-\\d+");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Matcher matcher = pattern</w:t>
            </w:r>
            <w:r>
              <w:rPr>
                <w:rFonts w:ascii="Consolas" w:hAnsi="Consolas"/>
                <w:color w:val="333333"/>
                <w:sz w:val="19"/>
              </w:rPr>
              <w:t>.matcher(str);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System.out.println("Các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nguyên âm trong chu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 là:");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boolean found = false;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while (matcher.find())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System.out.println(matcher.group());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found = true;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if</w:t>
            </w:r>
            <w:r>
              <w:rPr>
                <w:rFonts w:ascii="Consolas" w:hAnsi="Consolas"/>
                <w:color w:val="333333"/>
                <w:sz w:val="19"/>
              </w:rPr>
              <w:t xml:space="preserve"> (!found)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System.out.println("(Không tìm th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y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nguyên âm nào)");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Hinh.java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Hinh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protected String mau;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Hinh(String mau)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this.mau = mau;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TinhDienTich(</w:t>
            </w:r>
            <w:r>
              <w:rPr>
                <w:rFonts w:ascii="Consolas" w:hAnsi="Consolas"/>
                <w:color w:val="333333"/>
                <w:sz w:val="19"/>
              </w:rPr>
              <w:t>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TinhChuVi()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LayThongTin()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"Mau sac: " + mau;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HinhChuNhat.java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HinhChuNhat extends Hinh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protected double chieudai</w:t>
            </w:r>
            <w:r>
              <w:rPr>
                <w:rFonts w:ascii="Consolas" w:hAnsi="Consolas"/>
                <w:color w:val="333333"/>
                <w:sz w:val="19"/>
              </w:rPr>
              <w:t>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protected double chieurong;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HinhChuNhat(String mau, double chieudai, double chieurong)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super(mau);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this.chieudai = chieudai;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this.chieurong = chieurong;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TinhDienTich()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333333"/>
                <w:sz w:val="19"/>
              </w:rPr>
              <w:t xml:space="preserve">     return chieudai * chieurong;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TinhChuVi()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(chieudai + chieurong) * 2;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LayThongTin()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super.LayThongTin() + ", Chieu dai: " + chieudai + ", Ch</w:t>
            </w:r>
            <w:r>
              <w:rPr>
                <w:rFonts w:ascii="Consolas" w:hAnsi="Consolas"/>
                <w:color w:val="333333"/>
                <w:sz w:val="19"/>
              </w:rPr>
              <w:t xml:space="preserve">ieu rong: " + </w:t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>chieurong;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HinhTron.java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HinhTron extends Hinh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double bankinh;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HinhTron(String mau, double bankinh)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super(mau);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this.bankinh = bankinh;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</w:t>
            </w:r>
            <w:r>
              <w:rPr>
                <w:rFonts w:ascii="Consolas" w:hAnsi="Consolas"/>
                <w:color w:val="333333"/>
                <w:sz w:val="19"/>
              </w:rPr>
              <w:t>ouble TinhDienTich()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Math.PI * bankinh * bankinh;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TinhChuVi()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2 * Math.PI * bankinh;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LayThongTin()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super.LayThongTin() + ", Ban</w:t>
            </w:r>
            <w:r>
              <w:rPr>
                <w:rFonts w:ascii="Consolas" w:hAnsi="Consolas"/>
                <w:color w:val="333333"/>
                <w:sz w:val="19"/>
              </w:rPr>
              <w:t xml:space="preserve"> kinh: " + bankinh;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HinhVuong.java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HinhVuong extends HinhChuNhat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HinhVuong(String mau, double canh)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super(mau, canh, canh);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LayThongTin()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"Mau sac: </w:t>
            </w:r>
            <w:r>
              <w:rPr>
                <w:rFonts w:ascii="Consolas" w:hAnsi="Consolas"/>
                <w:color w:val="333333"/>
                <w:sz w:val="19"/>
              </w:rPr>
              <w:t>" + mau + ", Canh: " + chieudai;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lastRenderedPageBreak/>
        <w:t>File: KiemTraHinh.java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t>public class KiemTraHinh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// Tao 3 doi tuong hinhChuNhat, hinhTron, hinhVuong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Hinh hinhChuNhat = new HinhChuNhat("Do", 5, 4);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    Hinh hinhTron = new HinhTron("Xanh", 3);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Hinh hinhVuong = new HinhVuong("Vang", 4);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// Hien thi thong tin va tinh toan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System.out.println("--- Thong tin Hinh Chu Nhat ---");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System.out.println(hinhChuNhat.LayThongTi</w:t>
            </w:r>
            <w:r>
              <w:rPr>
                <w:rFonts w:ascii="Consolas" w:hAnsi="Consolas"/>
                <w:color w:val="333333"/>
                <w:sz w:val="19"/>
              </w:rPr>
              <w:t>n());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System.out.println("Dien tich: " + hinhChuNhat.TinhDienTich());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System.out.println("Chu vi: " + hinhChuNhat.TinhChuVi());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System.out.println("\n--- Thong tin Hinh Tron ---");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System.out.println(hinhTron.LayThongTin())</w:t>
            </w:r>
            <w:r>
              <w:rPr>
                <w:rFonts w:ascii="Consolas" w:hAnsi="Consolas"/>
                <w:color w:val="333333"/>
                <w:sz w:val="19"/>
              </w:rPr>
              <w:t>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System.out.println("Dien tich: " + hinhTron.TinhDienTich());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System.out.println("Chu vi: " + hinhTron.TinhChuVi());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System.out.println("\n--- Thong tin Hinh Vuong ---");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System.out.println(hinhVuong.LayThongTin());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</w:t>
            </w:r>
            <w:r>
              <w:rPr>
                <w:rFonts w:ascii="Consolas" w:hAnsi="Consolas"/>
                <w:color w:val="333333"/>
                <w:sz w:val="19"/>
              </w:rPr>
              <w:t xml:space="preserve">  System.out.println("Dien tich: " + hinhVuong.TinhDienTich());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System.out.println("Chu vi: " + hinhVuong.TinhChuVi());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CB3193" w:rsidRDefault="00B954F9" w:rsidP="0061202E">
      <w:pPr>
        <w:pStyle w:val="Heading1"/>
        <w:spacing w:after="160"/>
        <w:contextualSpacing/>
      </w:pPr>
      <w:r>
        <w:rPr>
          <w:rFonts w:ascii="Segoe UI" w:hAnsi="Segoe UI"/>
          <w:color w:val="1F497D"/>
          <w:sz w:val="36"/>
        </w:rPr>
        <w:t>Day 8</w:t>
      </w:r>
    </w:p>
    <w:p w:rsidR="00CB3193" w:rsidRDefault="00B954F9" w:rsidP="0061202E">
      <w:pPr>
        <w:spacing w:before="40" w:after="240"/>
        <w:contextualSpacing/>
      </w:pPr>
      <w:r>
        <w:rPr>
          <w:rFonts w:ascii="Segoe UI" w:hAnsi="Segoe UI"/>
          <w:i/>
          <w:color w:val="555555"/>
          <w:sz w:val="20"/>
        </w:rPr>
        <w:t>Thi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t k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 xml:space="preserve"> l</w:t>
      </w:r>
      <w:r>
        <w:rPr>
          <w:rFonts w:ascii="Segoe UI" w:hAnsi="Segoe UI"/>
          <w:i/>
          <w:color w:val="555555"/>
          <w:sz w:val="20"/>
        </w:rPr>
        <w:t>ớ</w:t>
      </w:r>
      <w:r>
        <w:rPr>
          <w:rFonts w:ascii="Segoe UI" w:hAnsi="Segoe UI"/>
          <w:i/>
          <w:color w:val="555555"/>
          <w:sz w:val="20"/>
        </w:rPr>
        <w:t>p Invoice qu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lý hóa đơn s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ph</w:t>
      </w:r>
      <w:r>
        <w:rPr>
          <w:rFonts w:ascii="Segoe UI" w:hAnsi="Segoe UI"/>
          <w:i/>
          <w:color w:val="555555"/>
          <w:sz w:val="20"/>
        </w:rPr>
        <w:t>ẩ</w:t>
      </w:r>
      <w:r>
        <w:rPr>
          <w:rFonts w:ascii="Segoe UI" w:hAnsi="Segoe UI"/>
          <w:i/>
          <w:color w:val="555555"/>
          <w:sz w:val="20"/>
        </w:rPr>
        <w:t>m và cài đ</w:t>
      </w:r>
      <w:r>
        <w:rPr>
          <w:rFonts w:ascii="Segoe UI" w:hAnsi="Segoe UI"/>
          <w:i/>
          <w:color w:val="555555"/>
          <w:sz w:val="20"/>
        </w:rPr>
        <w:t>ặ</w:t>
      </w:r>
      <w:r>
        <w:rPr>
          <w:rFonts w:ascii="Segoe UI" w:hAnsi="Segoe UI"/>
          <w:i/>
          <w:color w:val="555555"/>
          <w:sz w:val="20"/>
        </w:rPr>
        <w:t>t thu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t toán s</w:t>
      </w:r>
      <w:r>
        <w:rPr>
          <w:rFonts w:ascii="Segoe UI" w:hAnsi="Segoe UI"/>
          <w:i/>
          <w:color w:val="555555"/>
          <w:sz w:val="20"/>
        </w:rPr>
        <w:t>ắ</w:t>
      </w:r>
      <w:r>
        <w:rPr>
          <w:rFonts w:ascii="Segoe UI" w:hAnsi="Segoe UI"/>
          <w:i/>
          <w:color w:val="555555"/>
          <w:sz w:val="20"/>
        </w:rPr>
        <w:t>p x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p n</w:t>
      </w:r>
      <w:r>
        <w:rPr>
          <w:rFonts w:ascii="Segoe UI" w:hAnsi="Segoe UI"/>
          <w:i/>
          <w:color w:val="555555"/>
          <w:sz w:val="20"/>
        </w:rPr>
        <w:t>ổ</w:t>
      </w:r>
      <w:r>
        <w:rPr>
          <w:rFonts w:ascii="Segoe UI" w:hAnsi="Segoe UI"/>
          <w:i/>
          <w:color w:val="555555"/>
          <w:sz w:val="20"/>
        </w:rPr>
        <w:t>i b</w:t>
      </w:r>
      <w:r>
        <w:rPr>
          <w:rFonts w:ascii="Segoe UI" w:hAnsi="Segoe UI"/>
          <w:i/>
          <w:color w:val="555555"/>
          <w:sz w:val="20"/>
        </w:rPr>
        <w:t>ọ</w:t>
      </w:r>
      <w:r>
        <w:rPr>
          <w:rFonts w:ascii="Segoe UI" w:hAnsi="Segoe UI"/>
          <w:i/>
          <w:color w:val="555555"/>
          <w:sz w:val="20"/>
        </w:rPr>
        <w:t>t (Bubble Sort) th</w:t>
      </w:r>
      <w:r>
        <w:rPr>
          <w:rFonts w:ascii="Segoe UI" w:hAnsi="Segoe UI"/>
          <w:i/>
          <w:color w:val="555555"/>
          <w:sz w:val="20"/>
        </w:rPr>
        <w:t>ủ</w:t>
      </w:r>
      <w:r>
        <w:rPr>
          <w:rFonts w:ascii="Segoe UI" w:hAnsi="Segoe UI"/>
          <w:i/>
          <w:color w:val="555555"/>
          <w:sz w:val="20"/>
        </w:rPr>
        <w:t xml:space="preserve"> công theo </w:t>
      </w:r>
      <w:r>
        <w:rPr>
          <w:rFonts w:ascii="Segoe UI" w:hAnsi="Segoe UI"/>
          <w:i/>
          <w:color w:val="555555"/>
          <w:sz w:val="20"/>
        </w:rPr>
        <w:t>nhi</w:t>
      </w:r>
      <w:r>
        <w:rPr>
          <w:rFonts w:ascii="Segoe UI" w:hAnsi="Segoe UI"/>
          <w:i/>
          <w:color w:val="555555"/>
          <w:sz w:val="20"/>
        </w:rPr>
        <w:t>ề</w:t>
      </w:r>
      <w:r>
        <w:rPr>
          <w:rFonts w:ascii="Segoe UI" w:hAnsi="Segoe UI"/>
          <w:i/>
          <w:color w:val="555555"/>
          <w:sz w:val="20"/>
        </w:rPr>
        <w:t>u tiêu chí.</w:t>
      </w:r>
    </w:p>
    <w:p w:rsidR="00CB3193" w:rsidRDefault="00B954F9" w:rsidP="0061202E">
      <w:pPr>
        <w:pStyle w:val="Heading2"/>
        <w:spacing w:before="280" w:after="120"/>
        <w:contextualSpacing/>
      </w:pPr>
      <w:r>
        <w:rPr>
          <w:rFonts w:ascii="Segoe UI" w:hAnsi="Segoe UI"/>
          <w:color w:val="595959"/>
        </w:rPr>
        <w:t>File: Invoice.java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B3193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B3193" w:rsidRDefault="00B954F9" w:rsidP="0061202E">
            <w:pPr>
              <w:spacing w:after="0"/>
              <w:contextualSpacing/>
            </w:pPr>
            <w:r>
              <w:rPr>
                <w:rFonts w:ascii="Consolas" w:hAnsi="Consolas"/>
                <w:color w:val="333333"/>
                <w:sz w:val="19"/>
              </w:rPr>
              <w:br/>
              <w:t xml:space="preserve">/*  </w:t>
            </w:r>
            <w:r>
              <w:rPr>
                <w:rFonts w:ascii="Consolas" w:hAnsi="Consolas"/>
                <w:color w:val="333333"/>
                <w:sz w:val="19"/>
              </w:rPr>
              <w:br/>
              <w:t>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o m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t class (l</w:t>
            </w:r>
            <w:r>
              <w:rPr>
                <w:rFonts w:ascii="Consolas" w:hAnsi="Consolas"/>
                <w:color w:val="333333"/>
                <w:sz w:val="19"/>
              </w:rPr>
              <w:t>ớ</w:t>
            </w:r>
            <w:r>
              <w:rPr>
                <w:rFonts w:ascii="Consolas" w:hAnsi="Consolas"/>
                <w:color w:val="333333"/>
                <w:sz w:val="19"/>
              </w:rPr>
              <w:t>p) g</w:t>
            </w:r>
            <w:r>
              <w:rPr>
                <w:rFonts w:ascii="Consolas" w:hAnsi="Consolas"/>
                <w:color w:val="333333"/>
                <w:sz w:val="19"/>
              </w:rPr>
              <w:t>ọ</w:t>
            </w:r>
            <w:r>
              <w:rPr>
                <w:rFonts w:ascii="Consolas" w:hAnsi="Consolas"/>
                <w:color w:val="333333"/>
                <w:sz w:val="19"/>
              </w:rPr>
              <w:t>i là Invoice mà c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>a hàng bán ph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c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ng máy tính có th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br/>
              <w:t>s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 xml:space="preserve"> d</w:t>
            </w:r>
            <w:r>
              <w:rPr>
                <w:rFonts w:ascii="Consolas" w:hAnsi="Consolas"/>
                <w:color w:val="333333"/>
                <w:sz w:val="19"/>
              </w:rPr>
              <w:t>ụ</w:t>
            </w:r>
            <w:r>
              <w:rPr>
                <w:rFonts w:ascii="Consolas" w:hAnsi="Consolas"/>
                <w:color w:val="333333"/>
                <w:sz w:val="19"/>
              </w:rPr>
              <w:t>ng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làm hóa đơn cho m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t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 đư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c bán 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i c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>a hàng. M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t Invoice</w:t>
            </w:r>
            <w:r>
              <w:rPr>
                <w:rFonts w:ascii="Consolas" w:hAnsi="Consolas"/>
                <w:color w:val="333333"/>
                <w:sz w:val="19"/>
              </w:rPr>
              <w:br/>
              <w:t>g</w:t>
            </w:r>
            <w:r>
              <w:rPr>
                <w:rFonts w:ascii="Consolas" w:hAnsi="Consolas"/>
                <w:color w:val="333333"/>
                <w:sz w:val="19"/>
              </w:rPr>
              <w:t>ồ</w:t>
            </w:r>
            <w:r>
              <w:rPr>
                <w:rFonts w:ascii="Consolas" w:hAnsi="Consolas"/>
                <w:color w:val="333333"/>
                <w:sz w:val="19"/>
              </w:rPr>
              <w:t>m có các thông tin sau:</w:t>
            </w:r>
            <w:r>
              <w:rPr>
                <w:rFonts w:ascii="Consolas" w:hAnsi="Consolas"/>
                <w:color w:val="333333"/>
                <w:sz w:val="19"/>
              </w:rPr>
              <w:br/>
              <w:t>· Mã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 (a part number - ki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>u S</w:t>
            </w:r>
            <w:r>
              <w:rPr>
                <w:rFonts w:ascii="Consolas" w:hAnsi="Consolas"/>
                <w:color w:val="333333"/>
                <w:sz w:val="19"/>
              </w:rPr>
              <w:t>tring)</w:t>
            </w:r>
            <w:r>
              <w:rPr>
                <w:rFonts w:ascii="Consolas" w:hAnsi="Consolas"/>
                <w:color w:val="333333"/>
                <w:sz w:val="19"/>
              </w:rPr>
              <w:br/>
              <w:t>· Mô t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 xml:space="preserve">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 (a part description - ki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>u String)</w:t>
            </w:r>
            <w:r>
              <w:rPr>
                <w:rFonts w:ascii="Consolas" w:hAnsi="Consolas"/>
                <w:color w:val="333333"/>
                <w:sz w:val="19"/>
              </w:rPr>
              <w:br/>
              <w:t>·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ng hàng đư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c mua (quantity of the item being purchased - ki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>u int)</w:t>
            </w:r>
            <w:r>
              <w:rPr>
                <w:rFonts w:ascii="Consolas" w:hAnsi="Consolas"/>
                <w:color w:val="333333"/>
                <w:sz w:val="19"/>
              </w:rPr>
              <w:br/>
              <w:t>· Giá m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 (a price per item - ki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>u double)</w:t>
            </w:r>
            <w:r>
              <w:rPr>
                <w:rFonts w:ascii="Consolas" w:hAnsi="Consolas"/>
                <w:color w:val="333333"/>
                <w:sz w:val="19"/>
              </w:rPr>
              <w:br/>
              <w:t>Class 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 b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n v</w:t>
            </w:r>
            <w:r>
              <w:rPr>
                <w:rFonts w:ascii="Consolas" w:hAnsi="Consolas"/>
                <w:color w:val="333333"/>
                <w:sz w:val="19"/>
              </w:rPr>
              <w:t>ừ</w:t>
            </w:r>
            <w:r>
              <w:rPr>
                <w:rFonts w:ascii="Consolas" w:hAnsi="Consolas"/>
                <w:color w:val="333333"/>
                <w:sz w:val="19"/>
              </w:rPr>
              <w:t>a 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o c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có constructor (hàm kh</w:t>
            </w:r>
            <w:r>
              <w:rPr>
                <w:rFonts w:ascii="Consolas" w:hAnsi="Consolas"/>
                <w:color w:val="333333"/>
                <w:sz w:val="19"/>
              </w:rPr>
              <w:t>ở</w:t>
            </w:r>
            <w:r>
              <w:rPr>
                <w:rFonts w:ascii="Consolas" w:hAnsi="Consolas"/>
                <w:color w:val="333333"/>
                <w:sz w:val="19"/>
              </w:rPr>
              <w:t>i 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o)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kh</w:t>
            </w:r>
            <w:r>
              <w:rPr>
                <w:rFonts w:ascii="Consolas" w:hAnsi="Consolas"/>
                <w:color w:val="333333"/>
                <w:sz w:val="19"/>
              </w:rPr>
              <w:t>ở</w:t>
            </w:r>
            <w:r>
              <w:rPr>
                <w:rFonts w:ascii="Consolas" w:hAnsi="Consolas"/>
                <w:color w:val="333333"/>
                <w:sz w:val="19"/>
              </w:rPr>
              <w:t>i 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o gi</w:t>
            </w:r>
            <w:r>
              <w:rPr>
                <w:rFonts w:ascii="Consolas" w:hAnsi="Consolas"/>
                <w:color w:val="333333"/>
                <w:sz w:val="19"/>
              </w:rPr>
              <w:t>á tr</w:t>
            </w:r>
            <w:r>
              <w:rPr>
                <w:rFonts w:ascii="Consolas" w:hAnsi="Consolas"/>
                <w:color w:val="333333"/>
                <w:sz w:val="19"/>
              </w:rPr>
              <w:t>ị</w:t>
            </w:r>
            <w:r>
              <w:rPr>
                <w:rFonts w:ascii="Consolas" w:hAnsi="Consolas"/>
                <w:color w:val="333333"/>
                <w:sz w:val="19"/>
              </w:rPr>
              <w:t xml:space="preserve"> 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>các thu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c tính (hay instance variable) này. B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n c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cung c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p các phương th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</w:t>
            </w:r>
            <w:r>
              <w:rPr>
                <w:rFonts w:ascii="Consolas" w:hAnsi="Consolas"/>
                <w:color w:val="333333"/>
                <w:sz w:val="19"/>
              </w:rPr>
              <w:br/>
              <w:t>get và set cho m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 thu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c tính này. Ngoài ra, hãy cung c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p m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t phương th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có</w:t>
            </w:r>
            <w:r>
              <w:rPr>
                <w:rFonts w:ascii="Consolas" w:hAnsi="Consolas"/>
                <w:color w:val="333333"/>
                <w:sz w:val="19"/>
              </w:rPr>
              <w:br/>
              <w:t>tên getInvoiceAmount()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tính toán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ti</w:t>
            </w:r>
            <w:r>
              <w:rPr>
                <w:rFonts w:ascii="Consolas" w:hAnsi="Consolas"/>
                <w:color w:val="333333"/>
                <w:sz w:val="19"/>
              </w:rPr>
              <w:t>ề</w:t>
            </w:r>
            <w:r>
              <w:rPr>
                <w:rFonts w:ascii="Consolas" w:hAnsi="Consolas"/>
                <w:color w:val="333333"/>
                <w:sz w:val="19"/>
              </w:rPr>
              <w:t>n trên hóa đơn (t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là nhân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ng</w:t>
            </w:r>
            <w:r>
              <w:rPr>
                <w:rFonts w:ascii="Consolas" w:hAnsi="Consolas"/>
                <w:color w:val="333333"/>
                <w:sz w:val="19"/>
              </w:rPr>
              <w:br/>
              <w:t>v</w:t>
            </w:r>
            <w:r>
              <w:rPr>
                <w:rFonts w:ascii="Consolas" w:hAnsi="Consolas"/>
                <w:color w:val="333333"/>
                <w:sz w:val="19"/>
              </w:rPr>
              <w:t>ớ</w:t>
            </w:r>
            <w:r>
              <w:rPr>
                <w:rFonts w:ascii="Consolas" w:hAnsi="Consolas"/>
                <w:color w:val="333333"/>
                <w:sz w:val="19"/>
              </w:rPr>
              <w:t>i giá m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hàng), sau đó tr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 xml:space="preserve"> v</w:t>
            </w:r>
            <w:r>
              <w:rPr>
                <w:rFonts w:ascii="Consolas" w:hAnsi="Consolas"/>
                <w:color w:val="333333"/>
                <w:sz w:val="19"/>
              </w:rPr>
              <w:t>ề</w:t>
            </w:r>
            <w:r>
              <w:rPr>
                <w:rFonts w:ascii="Consolas" w:hAnsi="Consolas"/>
                <w:color w:val="333333"/>
                <w:sz w:val="19"/>
              </w:rPr>
              <w:t xml:space="preserve">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ti</w:t>
            </w:r>
            <w:r>
              <w:rPr>
                <w:rFonts w:ascii="Consolas" w:hAnsi="Consolas"/>
                <w:color w:val="333333"/>
                <w:sz w:val="19"/>
              </w:rPr>
              <w:t>ề</w:t>
            </w:r>
            <w:r>
              <w:rPr>
                <w:rFonts w:ascii="Consolas" w:hAnsi="Consolas"/>
                <w:color w:val="333333"/>
                <w:sz w:val="19"/>
              </w:rPr>
              <w:t>n dư</w:t>
            </w:r>
            <w:r>
              <w:rPr>
                <w:rFonts w:ascii="Consolas" w:hAnsi="Consolas"/>
                <w:color w:val="333333"/>
                <w:sz w:val="19"/>
              </w:rPr>
              <w:t>ớ</w:t>
            </w:r>
            <w:r>
              <w:rPr>
                <w:rFonts w:ascii="Consolas" w:hAnsi="Consolas"/>
                <w:color w:val="333333"/>
                <w:sz w:val="19"/>
              </w:rPr>
              <w:t>i d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ng double. N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u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ng là</w:t>
            </w:r>
            <w:r>
              <w:rPr>
                <w:rFonts w:ascii="Consolas" w:hAnsi="Consolas"/>
                <w:color w:val="333333"/>
                <w:sz w:val="19"/>
              </w:rPr>
              <w:br/>
              <w:t>không dương, nó nên đư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c đ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thành 0. N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u giá m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 là không dương,</w:t>
            </w:r>
            <w:r>
              <w:rPr>
                <w:rFonts w:ascii="Consolas" w:hAnsi="Consolas"/>
                <w:color w:val="333333"/>
                <w:sz w:val="19"/>
              </w:rPr>
              <w:br/>
              <w:t>nó nên đư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c đ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thành 0.0.</w:t>
            </w:r>
            <w:r>
              <w:rPr>
                <w:rFonts w:ascii="Consolas" w:hAnsi="Consolas"/>
                <w:color w:val="333333"/>
                <w:sz w:val="19"/>
              </w:rPr>
              <w:br/>
              <w:t>Vi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t 1 class có tên là InvoiceTest dùng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o ra d</w:t>
            </w:r>
            <w:r>
              <w:rPr>
                <w:rFonts w:ascii="Consolas" w:hAnsi="Consolas"/>
                <w:color w:val="333333"/>
                <w:sz w:val="19"/>
              </w:rPr>
              <w:t>ữ</w:t>
            </w:r>
            <w:r>
              <w:rPr>
                <w:rFonts w:ascii="Consolas" w:hAnsi="Consolas"/>
                <w:color w:val="333333"/>
                <w:sz w:val="19"/>
              </w:rPr>
              <w:t xml:space="preserve"> li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u gi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 xml:space="preserve"> (mocked data) và</w:t>
            </w:r>
            <w:r>
              <w:rPr>
                <w:rFonts w:ascii="Consolas" w:hAnsi="Consolas"/>
                <w:color w:val="333333"/>
                <w:sz w:val="19"/>
              </w:rPr>
              <w:br/>
              <w:t>ki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m tra </w:t>
            </w:r>
            <w:r>
              <w:rPr>
                <w:rFonts w:ascii="Consolas" w:hAnsi="Consolas"/>
                <w:color w:val="333333"/>
                <w:sz w:val="19"/>
              </w:rPr>
              <w:t>các 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năng c</w:t>
            </w:r>
            <w:r>
              <w:rPr>
                <w:rFonts w:ascii="Consolas" w:hAnsi="Consolas"/>
                <w:color w:val="333333"/>
                <w:sz w:val="19"/>
              </w:rPr>
              <w:t>ủ</w:t>
            </w:r>
            <w:r>
              <w:rPr>
                <w:rFonts w:ascii="Consolas" w:hAnsi="Consolas"/>
                <w:color w:val="333333"/>
                <w:sz w:val="19"/>
              </w:rPr>
              <w:t>a class Invoice. (InvoiceTest t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o ra 1 Arrays ho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c</w:t>
            </w:r>
            <w:r>
              <w:rPr>
                <w:rFonts w:ascii="Consolas" w:hAnsi="Consolas"/>
                <w:color w:val="333333"/>
                <w:sz w:val="19"/>
              </w:rPr>
              <w:br/>
              <w:t>ArraryList các object có ki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>u Invoice và 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thông tin ra màn hình). Chương</w:t>
            </w:r>
            <w:r>
              <w:rPr>
                <w:rFonts w:ascii="Consolas" w:hAnsi="Consolas"/>
                <w:color w:val="333333"/>
                <w:sz w:val="19"/>
              </w:rPr>
              <w:br/>
              <w:t>trình dư</w:t>
            </w:r>
            <w:r>
              <w:rPr>
                <w:rFonts w:ascii="Consolas" w:hAnsi="Consolas"/>
                <w:color w:val="333333"/>
                <w:sz w:val="19"/>
              </w:rPr>
              <w:t>ớ</w:t>
            </w:r>
            <w:r>
              <w:rPr>
                <w:rFonts w:ascii="Consolas" w:hAnsi="Consolas"/>
                <w:color w:val="333333"/>
                <w:sz w:val="19"/>
              </w:rPr>
              <w:t>i d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ng menu cho ngư</w:t>
            </w:r>
            <w:r>
              <w:rPr>
                <w:rFonts w:ascii="Consolas" w:hAnsi="Consolas"/>
                <w:color w:val="333333"/>
                <w:sz w:val="19"/>
              </w:rPr>
              <w:t>ờ</w:t>
            </w:r>
            <w:r>
              <w:rPr>
                <w:rFonts w:ascii="Consolas" w:hAnsi="Consolas"/>
                <w:color w:val="333333"/>
                <w:sz w:val="19"/>
              </w:rPr>
              <w:t>i dùng ch</w:t>
            </w:r>
            <w:r>
              <w:rPr>
                <w:rFonts w:ascii="Consolas" w:hAnsi="Consolas"/>
                <w:color w:val="333333"/>
                <w:sz w:val="19"/>
              </w:rPr>
              <w:t>ọ</w:t>
            </w:r>
            <w:r>
              <w:rPr>
                <w:rFonts w:ascii="Consolas" w:hAnsi="Consolas"/>
                <w:color w:val="333333"/>
                <w:sz w:val="19"/>
              </w:rPr>
              <w:t>n 1 trong các ch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năng c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th</w:t>
            </w:r>
            <w:r>
              <w:rPr>
                <w:rFonts w:ascii="Consolas" w:hAnsi="Consolas"/>
                <w:color w:val="333333"/>
                <w:sz w:val="19"/>
              </w:rPr>
              <w:t>ự</w:t>
            </w:r>
            <w:r>
              <w:rPr>
                <w:rFonts w:ascii="Consolas" w:hAnsi="Consolas"/>
                <w:color w:val="333333"/>
                <w:sz w:val="19"/>
              </w:rPr>
              <w:t>c hi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n</w:t>
            </w:r>
            <w:r>
              <w:rPr>
                <w:rFonts w:ascii="Consolas" w:hAnsi="Consolas"/>
                <w:color w:val="333333"/>
                <w:sz w:val="19"/>
              </w:rPr>
              <w:br/>
              <w:t>như hình sau:</w:t>
            </w:r>
            <w:r>
              <w:rPr>
                <w:rFonts w:ascii="Consolas" w:hAnsi="Consolas"/>
                <w:color w:val="333333"/>
                <w:sz w:val="19"/>
              </w:rPr>
              <w:br/>
              <w:t>· Chương trình 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v</w:t>
            </w:r>
            <w:r>
              <w:rPr>
                <w:rFonts w:ascii="Consolas" w:hAnsi="Consolas"/>
                <w:color w:val="333333"/>
                <w:sz w:val="19"/>
              </w:rPr>
              <w:t>ào danh sách (có th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s</w:t>
            </w:r>
            <w:r>
              <w:rPr>
                <w:rFonts w:ascii="Consolas" w:hAnsi="Consolas"/>
                <w:color w:val="333333"/>
                <w:sz w:val="19"/>
              </w:rPr>
              <w:t>ử</w:t>
            </w:r>
            <w:r>
              <w:rPr>
                <w:rFonts w:ascii="Consolas" w:hAnsi="Consolas"/>
                <w:color w:val="333333"/>
                <w:sz w:val="19"/>
              </w:rPr>
              <w:t xml:space="preserve"> d</w:t>
            </w:r>
            <w:r>
              <w:rPr>
                <w:rFonts w:ascii="Consolas" w:hAnsi="Consolas"/>
                <w:color w:val="333333"/>
                <w:sz w:val="19"/>
              </w:rPr>
              <w:t>ụ</w:t>
            </w:r>
            <w:r>
              <w:rPr>
                <w:rFonts w:ascii="Consolas" w:hAnsi="Consolas"/>
                <w:color w:val="333333"/>
                <w:sz w:val="19"/>
              </w:rPr>
              <w:t>ng Array class ho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c</w:t>
            </w:r>
            <w:r>
              <w:rPr>
                <w:rFonts w:ascii="Consolas" w:hAnsi="Consolas"/>
                <w:color w:val="333333"/>
                <w:sz w:val="19"/>
              </w:rPr>
              <w:br/>
              <w:t>ArrayList) Invoice (ít nh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là 10 Invoice và không đư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c 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trùng mã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</w:t>
            </w:r>
            <w:r>
              <w:rPr>
                <w:rFonts w:ascii="Consolas" w:hAnsi="Consolas"/>
                <w:color w:val="333333"/>
                <w:sz w:val="19"/>
              </w:rPr>
              <w:br/>
              <w:t>hàng).</w:t>
            </w:r>
            <w:r>
              <w:rPr>
                <w:rFonts w:ascii="Consolas" w:hAnsi="Consolas"/>
                <w:color w:val="333333"/>
                <w:sz w:val="19"/>
              </w:rPr>
              <w:br/>
              <w:t>· Xu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thông tin m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t Invoice t</w:t>
            </w:r>
            <w:r>
              <w:rPr>
                <w:rFonts w:ascii="Consolas" w:hAnsi="Consolas"/>
                <w:color w:val="333333"/>
                <w:sz w:val="19"/>
              </w:rPr>
              <w:t>ừ</w:t>
            </w:r>
            <w:r>
              <w:rPr>
                <w:rFonts w:ascii="Consolas" w:hAnsi="Consolas"/>
                <w:color w:val="333333"/>
                <w:sz w:val="19"/>
              </w:rPr>
              <w:t xml:space="preserve"> danh sách đã đư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c 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vào.</w:t>
            </w:r>
            <w:r>
              <w:rPr>
                <w:rFonts w:ascii="Consolas" w:hAnsi="Consolas"/>
                <w:color w:val="333333"/>
                <w:sz w:val="19"/>
              </w:rPr>
              <w:br/>
              <w:t>· V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n d</w:t>
            </w:r>
            <w:r>
              <w:rPr>
                <w:rFonts w:ascii="Consolas" w:hAnsi="Consolas"/>
                <w:color w:val="333333"/>
                <w:sz w:val="19"/>
              </w:rPr>
              <w:t>ụ</w:t>
            </w:r>
            <w:r>
              <w:rPr>
                <w:rFonts w:ascii="Consolas" w:hAnsi="Consolas"/>
                <w:color w:val="333333"/>
                <w:sz w:val="19"/>
              </w:rPr>
              <w:t>ng các thu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t toán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 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như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 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n</w:t>
            </w:r>
            <w:r>
              <w:rPr>
                <w:rFonts w:ascii="Consolas" w:hAnsi="Consolas"/>
                <w:color w:val="333333"/>
                <w:sz w:val="19"/>
              </w:rPr>
              <w:t>ổ</w:t>
            </w:r>
            <w:r>
              <w:rPr>
                <w:rFonts w:ascii="Consolas" w:hAnsi="Consolas"/>
                <w:color w:val="333333"/>
                <w:sz w:val="19"/>
              </w:rPr>
              <w:t>i b</w:t>
            </w:r>
            <w:r>
              <w:rPr>
                <w:rFonts w:ascii="Consolas" w:hAnsi="Consolas"/>
                <w:color w:val="333333"/>
                <w:sz w:val="19"/>
              </w:rPr>
              <w:t>ọ</w:t>
            </w:r>
            <w:r>
              <w:rPr>
                <w:rFonts w:ascii="Consolas" w:hAnsi="Consolas"/>
                <w:color w:val="333333"/>
                <w:sz w:val="19"/>
              </w:rPr>
              <w:t xml:space="preserve">t (bubble sort), </w:t>
            </w:r>
            <w:r>
              <w:rPr>
                <w:rFonts w:ascii="Consolas" w:hAnsi="Consolas"/>
                <w:color w:val="333333"/>
                <w:sz w:val="19"/>
              </w:rPr>
              <w:t>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</w:t>
            </w:r>
            <w:r>
              <w:rPr>
                <w:rFonts w:ascii="Consolas" w:hAnsi="Consolas"/>
                <w:color w:val="333333"/>
                <w:sz w:val="19"/>
              </w:rPr>
              <w:br/>
              <w:t>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đ</w:t>
            </w:r>
            <w:r>
              <w:rPr>
                <w:rFonts w:ascii="Consolas" w:hAnsi="Consolas"/>
                <w:color w:val="333333"/>
                <w:sz w:val="19"/>
              </w:rPr>
              <w:t>ổ</w:t>
            </w:r>
            <w:r>
              <w:rPr>
                <w:rFonts w:ascii="Consolas" w:hAnsi="Consolas"/>
                <w:color w:val="333333"/>
                <w:sz w:val="19"/>
              </w:rPr>
              <w:t>i ch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 xml:space="preserve"> tr</w:t>
            </w:r>
            <w:r>
              <w:rPr>
                <w:rFonts w:ascii="Consolas" w:hAnsi="Consolas"/>
                <w:color w:val="333333"/>
                <w:sz w:val="19"/>
              </w:rPr>
              <w:t>ự</w:t>
            </w:r>
            <w:r>
              <w:rPr>
                <w:rFonts w:ascii="Consolas" w:hAnsi="Consolas"/>
                <w:color w:val="333333"/>
                <w:sz w:val="19"/>
              </w:rPr>
              <w:t>c ti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(interchange sort),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 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chèn (insertion sort),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</w:t>
            </w:r>
            <w:r>
              <w:rPr>
                <w:rFonts w:ascii="Consolas" w:hAnsi="Consolas"/>
                <w:color w:val="333333"/>
                <w:sz w:val="19"/>
              </w:rPr>
              <w:br/>
              <w:t>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phân ho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ch (quick sort),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 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ch</w:t>
            </w:r>
            <w:r>
              <w:rPr>
                <w:rFonts w:ascii="Consolas" w:hAnsi="Consolas"/>
                <w:color w:val="333333"/>
                <w:sz w:val="19"/>
              </w:rPr>
              <w:t>ọ</w:t>
            </w:r>
            <w:r>
              <w:rPr>
                <w:rFonts w:ascii="Consolas" w:hAnsi="Consolas"/>
                <w:color w:val="333333"/>
                <w:sz w:val="19"/>
              </w:rPr>
              <w:t>n l</w:t>
            </w:r>
            <w:r>
              <w:rPr>
                <w:rFonts w:ascii="Consolas" w:hAnsi="Consolas"/>
                <w:color w:val="333333"/>
                <w:sz w:val="19"/>
              </w:rPr>
              <w:t>ự</w:t>
            </w:r>
            <w:r>
              <w:rPr>
                <w:rFonts w:ascii="Consolas" w:hAnsi="Consolas"/>
                <w:color w:val="333333"/>
                <w:sz w:val="19"/>
              </w:rPr>
              <w:t>a, ... (link tham kh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o) đ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 xml:space="preserve"> s</w:t>
            </w:r>
            <w:r>
              <w:rPr>
                <w:rFonts w:ascii="Consolas" w:hAnsi="Consolas"/>
                <w:color w:val="333333"/>
                <w:sz w:val="19"/>
              </w:rPr>
              <w:t>ắ</w:t>
            </w:r>
            <w:r>
              <w:rPr>
                <w:rFonts w:ascii="Consolas" w:hAnsi="Consolas"/>
                <w:color w:val="333333"/>
                <w:sz w:val="19"/>
              </w:rPr>
              <w:t>p</w:t>
            </w:r>
            <w:r>
              <w:rPr>
                <w:rFonts w:ascii="Consolas" w:hAnsi="Consolas"/>
                <w:color w:val="333333"/>
                <w:sz w:val="19"/>
              </w:rPr>
              <w:br/>
              <w:t>x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p danh sách hóá đơn theo th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 xml:space="preserve"> t</w:t>
            </w:r>
            <w:r>
              <w:rPr>
                <w:rFonts w:ascii="Consolas" w:hAnsi="Consolas"/>
                <w:color w:val="333333"/>
                <w:sz w:val="19"/>
              </w:rPr>
              <w:t>ự</w:t>
            </w:r>
            <w:r>
              <w:rPr>
                <w:rFonts w:ascii="Consolas" w:hAnsi="Consolas"/>
                <w:color w:val="333333"/>
                <w:sz w:val="19"/>
              </w:rPr>
              <w:t xml:space="preserve"> tăng d</w:t>
            </w:r>
            <w:r>
              <w:rPr>
                <w:rFonts w:ascii="Consolas" w:hAnsi="Consolas"/>
                <w:color w:val="333333"/>
                <w:sz w:val="19"/>
              </w:rPr>
              <w:t>ầ</w:t>
            </w:r>
            <w:r>
              <w:rPr>
                <w:rFonts w:ascii="Consolas" w:hAnsi="Consolas"/>
                <w:color w:val="333333"/>
                <w:sz w:val="19"/>
              </w:rPr>
              <w:t>n theo Mã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hàng,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lư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ng</w:t>
            </w:r>
            <w:r>
              <w:rPr>
                <w:rFonts w:ascii="Consolas" w:hAnsi="Consolas"/>
                <w:color w:val="333333"/>
                <w:sz w:val="19"/>
              </w:rPr>
              <w:br/>
              <w:t>mua.</w:t>
            </w:r>
            <w:r>
              <w:rPr>
                <w:rFonts w:ascii="Consolas" w:hAnsi="Consolas"/>
                <w:color w:val="333333"/>
                <w:sz w:val="19"/>
              </w:rPr>
              <w:br/>
              <w:t>· Chương trình cũng cho p</w:t>
            </w:r>
            <w:r>
              <w:rPr>
                <w:rFonts w:ascii="Consolas" w:hAnsi="Consolas"/>
                <w:color w:val="333333"/>
                <w:sz w:val="19"/>
              </w:rPr>
              <w:t>hép tìm m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t Invoice (đư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c nh</w:t>
            </w:r>
            <w:r>
              <w:rPr>
                <w:rFonts w:ascii="Consolas" w:hAnsi="Consolas"/>
                <w:color w:val="333333"/>
                <w:sz w:val="19"/>
              </w:rPr>
              <w:t>ậ</w:t>
            </w:r>
            <w:r>
              <w:rPr>
                <w:rFonts w:ascii="Consolas" w:hAnsi="Consolas"/>
                <w:color w:val="333333"/>
                <w:sz w:val="19"/>
              </w:rPr>
              <w:t>p vào b</w:t>
            </w:r>
            <w:r>
              <w:rPr>
                <w:rFonts w:ascii="Consolas" w:hAnsi="Consolas"/>
                <w:color w:val="333333"/>
                <w:sz w:val="19"/>
              </w:rPr>
              <w:t>ấ</w:t>
            </w:r>
            <w:r>
              <w:rPr>
                <w:rFonts w:ascii="Consolas" w:hAnsi="Consolas"/>
                <w:color w:val="333333"/>
                <w:sz w:val="19"/>
              </w:rPr>
              <w:t>t k</w:t>
            </w:r>
            <w:r>
              <w:rPr>
                <w:rFonts w:ascii="Consolas" w:hAnsi="Consolas"/>
                <w:color w:val="333333"/>
                <w:sz w:val="19"/>
              </w:rPr>
              <w:t>ỳ</w:t>
            </w:r>
            <w:r>
              <w:rPr>
                <w:rFonts w:ascii="Consolas" w:hAnsi="Consolas"/>
                <w:color w:val="333333"/>
                <w:sz w:val="19"/>
              </w:rPr>
              <w:t>) theo</w:t>
            </w:r>
            <w:r>
              <w:rPr>
                <w:rFonts w:ascii="Consolas" w:hAnsi="Consolas"/>
                <w:color w:val="333333"/>
                <w:sz w:val="19"/>
              </w:rPr>
              <w:br/>
              <w:t>mã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 (tìm theo phương th</w:t>
            </w:r>
            <w:r>
              <w:rPr>
                <w:rFonts w:ascii="Consolas" w:hAnsi="Consolas"/>
                <w:color w:val="333333"/>
                <w:sz w:val="19"/>
              </w:rPr>
              <w:t>ứ</w:t>
            </w:r>
            <w:r>
              <w:rPr>
                <w:rFonts w:ascii="Consolas" w:hAnsi="Consolas"/>
                <w:color w:val="333333"/>
                <w:sz w:val="19"/>
              </w:rPr>
              <w:t>c tuy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n tính, ho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c tìm ki</w:t>
            </w:r>
            <w:r>
              <w:rPr>
                <w:rFonts w:ascii="Consolas" w:hAnsi="Consolas"/>
                <w:color w:val="333333"/>
                <w:sz w:val="19"/>
              </w:rPr>
              <w:t>ế</w:t>
            </w:r>
            <w:r>
              <w:rPr>
                <w:rFonts w:ascii="Consolas" w:hAnsi="Consolas"/>
                <w:color w:val="333333"/>
                <w:sz w:val="19"/>
              </w:rPr>
              <w:t>m nh</w:t>
            </w:r>
            <w:r>
              <w:rPr>
                <w:rFonts w:ascii="Consolas" w:hAnsi="Consolas"/>
                <w:color w:val="333333"/>
                <w:sz w:val="19"/>
              </w:rPr>
              <w:t>ị</w:t>
            </w:r>
            <w:r>
              <w:rPr>
                <w:rFonts w:ascii="Consolas" w:hAnsi="Consolas"/>
                <w:color w:val="333333"/>
                <w:sz w:val="19"/>
              </w:rPr>
              <w:t xml:space="preserve"> phân</w:t>
            </w:r>
            <w:r>
              <w:rPr>
                <w:rFonts w:ascii="Consolas" w:hAnsi="Consolas"/>
                <w:color w:val="333333"/>
                <w:sz w:val="19"/>
              </w:rPr>
              <w:br/>
              <w:t>ho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c dùng hàm thư vi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n đã có s</w:t>
            </w:r>
            <w:r>
              <w:rPr>
                <w:rFonts w:ascii="Consolas" w:hAnsi="Consolas"/>
                <w:color w:val="333333"/>
                <w:sz w:val="19"/>
              </w:rPr>
              <w:t>ẵ</w:t>
            </w:r>
            <w:r>
              <w:rPr>
                <w:rFonts w:ascii="Consolas" w:hAnsi="Consolas"/>
                <w:color w:val="333333"/>
                <w:sz w:val="19"/>
              </w:rPr>
              <w:t>n).</w:t>
            </w:r>
            <w:r>
              <w:rPr>
                <w:rFonts w:ascii="Consolas" w:hAnsi="Consolas"/>
                <w:color w:val="333333"/>
                <w:sz w:val="19"/>
              </w:rPr>
              <w:br/>
              <w:t>· Chương trình cho phép xoá m</w:t>
            </w:r>
            <w:r>
              <w:rPr>
                <w:rFonts w:ascii="Consolas" w:hAnsi="Consolas"/>
                <w:color w:val="333333"/>
                <w:sz w:val="19"/>
              </w:rPr>
              <w:t>ộ</w:t>
            </w:r>
            <w:r>
              <w:rPr>
                <w:rFonts w:ascii="Consolas" w:hAnsi="Consolas"/>
                <w:color w:val="333333"/>
                <w:sz w:val="19"/>
              </w:rPr>
              <w:t>t Invoice theo mã m</w:t>
            </w:r>
            <w:r>
              <w:rPr>
                <w:rFonts w:ascii="Consolas" w:hAnsi="Consolas"/>
                <w:color w:val="333333"/>
                <w:sz w:val="19"/>
              </w:rPr>
              <w:t>ặ</w:t>
            </w:r>
            <w:r>
              <w:rPr>
                <w:rFonts w:ascii="Consolas" w:hAnsi="Consolas"/>
                <w:color w:val="333333"/>
                <w:sz w:val="19"/>
              </w:rPr>
              <w:t>t hàng.</w:t>
            </w:r>
            <w:r>
              <w:rPr>
                <w:rFonts w:ascii="Consolas" w:hAnsi="Consolas"/>
                <w:color w:val="333333"/>
                <w:sz w:val="19"/>
              </w:rPr>
              <w:br/>
              <w:t>*/</w:t>
            </w:r>
            <w:r>
              <w:rPr>
                <w:rFonts w:ascii="Consolas" w:hAnsi="Consolas"/>
                <w:color w:val="333333"/>
                <w:sz w:val="19"/>
              </w:rPr>
              <w:br/>
              <w:t>package day8.bai1;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public class Invoice {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t xml:space="preserve">    private String partNumber;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String partDescription;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int quantity;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private double pricePerItem;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Invoice(String partNumber, String partDescription, int quantity, double pricePerItem)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this.partNumber = part</w:t>
            </w:r>
            <w:r>
              <w:rPr>
                <w:rFonts w:ascii="Consolas" w:hAnsi="Consolas"/>
                <w:color w:val="333333"/>
                <w:sz w:val="19"/>
              </w:rPr>
              <w:t>Number;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this.partDescription = partDescription;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this.setQuantity(quantity);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this.setPricePerItem(pricePerItem);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getPartNumber()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partNumber;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setPartNumber(String partNu</w:t>
            </w:r>
            <w:r>
              <w:rPr>
                <w:rFonts w:ascii="Consolas" w:hAnsi="Consolas"/>
                <w:color w:val="333333"/>
                <w:sz w:val="19"/>
              </w:rPr>
              <w:t>mber)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this.partNumber = partNumber;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lastRenderedPageBreak/>
              <w:t xml:space="preserve">    public String getPartDescription()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partDescription;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setPartDescription(String partDescription)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this.partDescription = partDescription;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</w:t>
            </w:r>
            <w:r>
              <w:rPr>
                <w:rFonts w:ascii="Consolas" w:hAnsi="Consolas"/>
                <w:color w:val="333333"/>
                <w:sz w:val="19"/>
              </w:rPr>
              <w:t>lic int getQuantity()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quantity;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setQuantity(int quantity)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this.quantity = (quantity &gt; 0) ? quantity : 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getPricePerItem()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pricePerItem;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void setP</w:t>
            </w:r>
            <w:r>
              <w:rPr>
                <w:rFonts w:ascii="Consolas" w:hAnsi="Consolas"/>
                <w:color w:val="333333"/>
                <w:sz w:val="19"/>
              </w:rPr>
              <w:t>ricePerItem(double pricePerItem)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this.pricePerItem = (pricePerItem &gt; 0.0) ? pricePerItem : 0.0;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double getInvoiceAmount()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quantity * pricePerItem;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@Override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public String toString() 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</w:t>
            </w:r>
            <w:r>
              <w:rPr>
                <w:rFonts w:ascii="Consolas" w:hAnsi="Consolas"/>
                <w:color w:val="333333"/>
                <w:sz w:val="19"/>
              </w:rPr>
              <w:t xml:space="preserve">rn String.format("%-15s | %-20s | %-10d | %-12.2f | %-12.2f", 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partNumber, partDescription, quantity, pricePerItem, getInvoiceAmount());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33333"/>
                <w:sz w:val="19"/>
              </w:rPr>
              <w:br/>
              <w:t>}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</w:p>
        </w:tc>
      </w:tr>
    </w:tbl>
    <w:p w:rsidR="00B954F9" w:rsidRDefault="00B954F9" w:rsidP="0061202E">
      <w:pPr>
        <w:contextualSpacing/>
      </w:pPr>
    </w:p>
    <w:sectPr w:rsidR="00B954F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02E"/>
    <w:rsid w:val="00AA1D8D"/>
    <w:rsid w:val="00B47730"/>
    <w:rsid w:val="00B954F9"/>
    <w:rsid w:val="00CB0664"/>
    <w:rsid w:val="00CB3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B77987-C797-4750-B5AC-C2DE0359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631DB8-C11C-4717-8641-FBC789448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4132</Words>
  <Characters>23558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DELL</cp:lastModifiedBy>
  <cp:revision>3</cp:revision>
  <dcterms:created xsi:type="dcterms:W3CDTF">2013-12-23T23:15:00Z</dcterms:created>
  <dcterms:modified xsi:type="dcterms:W3CDTF">2026-07-05T09:33:00Z</dcterms:modified>
  <cp:category/>
</cp:coreProperties>
</file>